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FAB806" w14:textId="77777777" w:rsidR="0041744D" w:rsidRDefault="00000000">
      <w:pPr>
        <w:pStyle w:val="aa"/>
      </w:pPr>
      <w:r>
        <w:t>Ako Project – Group Meeting 5 Agenda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744D" w14:paraId="5FA8C3BB" w14:textId="77777777" w:rsidTr="004174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728BBC" w14:textId="77777777" w:rsidR="0041744D" w:rsidRDefault="00000000">
            <w:r>
              <w:t>Project</w:t>
            </w:r>
          </w:p>
        </w:tc>
        <w:tc>
          <w:tcPr>
            <w:tcW w:w="4320" w:type="dxa"/>
          </w:tcPr>
          <w:p w14:paraId="73675EB2" w14:textId="77777777" w:rsidR="0041744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MSE800 – Group Assessment 2</w:t>
            </w:r>
          </w:p>
        </w:tc>
      </w:tr>
      <w:tr w:rsidR="0041744D" w14:paraId="223FEADF" w14:textId="77777777" w:rsidTr="00417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69BA84" w14:textId="77777777" w:rsidR="0041744D" w:rsidRDefault="00000000">
            <w:r>
              <w:t>Date</w:t>
            </w:r>
          </w:p>
        </w:tc>
        <w:tc>
          <w:tcPr>
            <w:tcW w:w="4320" w:type="dxa"/>
          </w:tcPr>
          <w:p w14:paraId="3B255523" w14:textId="77777777" w:rsidR="004174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Saturday, 17 October 2026</w:t>
            </w:r>
          </w:p>
        </w:tc>
      </w:tr>
      <w:tr w:rsidR="0041744D" w14:paraId="4E00A3A1" w14:textId="77777777" w:rsidTr="00417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22279C" w14:textId="77777777" w:rsidR="0041744D" w:rsidRDefault="00000000">
            <w:r>
              <w:t>Time</w:t>
            </w:r>
          </w:p>
        </w:tc>
        <w:tc>
          <w:tcPr>
            <w:tcW w:w="4320" w:type="dxa"/>
          </w:tcPr>
          <w:p w14:paraId="7E5640CB" w14:textId="5DB6AD36" w:rsidR="0041744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1:0</w:t>
            </w:r>
            <w:r w:rsidR="007146B1">
              <w:t>0</w:t>
            </w:r>
            <w:r>
              <w:t xml:space="preserve"> PM </w:t>
            </w:r>
          </w:p>
        </w:tc>
      </w:tr>
      <w:tr w:rsidR="0041744D" w14:paraId="11B8A8D8" w14:textId="77777777" w:rsidTr="00417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92494F" w14:textId="77777777" w:rsidR="0041744D" w:rsidRDefault="00000000">
            <w:r>
              <w:t>Platform</w:t>
            </w:r>
          </w:p>
        </w:tc>
        <w:tc>
          <w:tcPr>
            <w:tcW w:w="4320" w:type="dxa"/>
          </w:tcPr>
          <w:p w14:paraId="4C130BCE" w14:textId="77777777" w:rsidR="0041744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Yoobee College Library (face-to-face)</w:t>
            </w:r>
          </w:p>
        </w:tc>
      </w:tr>
      <w:tr w:rsidR="0041744D" w14:paraId="70D8F1E7" w14:textId="77777777" w:rsidTr="004174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321320" w14:textId="77777777" w:rsidR="0041744D" w:rsidRDefault="00000000">
            <w:r>
              <w:t>Meeting Chair</w:t>
            </w:r>
          </w:p>
        </w:tc>
        <w:tc>
          <w:tcPr>
            <w:tcW w:w="4320" w:type="dxa"/>
          </w:tcPr>
          <w:p w14:paraId="4014965B" w14:textId="77777777" w:rsidR="0041744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Leon Wu</w:t>
            </w:r>
          </w:p>
        </w:tc>
      </w:tr>
    </w:tbl>
    <w:p w14:paraId="4DC52ABF" w14:textId="77777777" w:rsidR="0041744D" w:rsidRDefault="0041744D"/>
    <w:p w14:paraId="2005B695" w14:textId="77777777" w:rsidR="0041744D" w:rsidRDefault="00000000">
      <w:pPr>
        <w:pStyle w:val="21"/>
      </w:pPr>
      <w:r>
        <w:t>1. Requirements Review and Clarification</w:t>
      </w:r>
    </w:p>
    <w:p w14:paraId="163A39C3" w14:textId="77777777" w:rsidR="0041744D" w:rsidRDefault="00000000">
      <w:pPr>
        <w:pStyle w:val="a0"/>
      </w:pPr>
      <w:r>
        <w:t>Review the merged requirements and clarify the meanings of “class” and “course”.</w:t>
      </w:r>
    </w:p>
    <w:p w14:paraId="52C6BA31" w14:textId="77777777" w:rsidR="0041744D" w:rsidRDefault="00000000">
      <w:pPr>
        <w:pStyle w:val="a0"/>
      </w:pPr>
      <w:r>
        <w:t>Discuss the requirements document and remaining questions.</w:t>
      </w:r>
    </w:p>
    <w:p w14:paraId="2CE1C72A" w14:textId="77777777" w:rsidR="0041744D" w:rsidRDefault="00000000">
      <w:pPr>
        <w:pStyle w:val="21"/>
      </w:pPr>
      <w:r>
        <w:t>2. System Architecture and Database Design</w:t>
      </w:r>
    </w:p>
    <w:p w14:paraId="6CA2562B" w14:textId="77777777" w:rsidR="0041744D" w:rsidRDefault="00000000">
      <w:pPr>
        <w:pStyle w:val="a0"/>
      </w:pPr>
      <w:r>
        <w:t>Review the proposed microservices development approach.</w:t>
      </w:r>
    </w:p>
    <w:p w14:paraId="2AD0AD81" w14:textId="77777777" w:rsidR="0041744D" w:rsidRDefault="00000000">
      <w:pPr>
        <w:pStyle w:val="a0"/>
      </w:pPr>
      <w:r>
        <w:t>Discuss separate database design for development components and shared data dependencies.</w:t>
      </w:r>
    </w:p>
    <w:p w14:paraId="229CE756" w14:textId="77777777" w:rsidR="0041744D" w:rsidRDefault="00000000">
      <w:pPr>
        <w:pStyle w:val="21"/>
      </w:pPr>
      <w:r>
        <w:t>3. Documentation and Team Responsibilities</w:t>
      </w:r>
    </w:p>
    <w:p w14:paraId="78638DEE" w14:textId="77777777" w:rsidR="0041744D" w:rsidRDefault="00000000">
      <w:pPr>
        <w:pStyle w:val="a0"/>
      </w:pPr>
      <w:r>
        <w:t>Confirm responsibilities for system design, testing documentation and cost estimation.</w:t>
      </w:r>
    </w:p>
    <w:p w14:paraId="1E48CC70" w14:textId="77777777" w:rsidR="0041744D" w:rsidRDefault="00000000">
      <w:pPr>
        <w:pStyle w:val="a0"/>
      </w:pPr>
      <w:r>
        <w:t>Review UI design, React framework preparation and Jira updates.</w:t>
      </w:r>
    </w:p>
    <w:p w14:paraId="69D7AA98" w14:textId="77777777" w:rsidR="0041744D" w:rsidRDefault="00000000">
      <w:pPr>
        <w:pStyle w:val="21"/>
      </w:pPr>
      <w:r>
        <w:t>4. Next Steps</w:t>
      </w:r>
    </w:p>
    <w:p w14:paraId="11B8751E" w14:textId="77777777" w:rsidR="0041744D" w:rsidRDefault="00000000">
      <w:pPr>
        <w:pStyle w:val="a0"/>
      </w:pPr>
      <w:r>
        <w:t>Confirm work to be completed before the next meeting, including requirements review, technical setup and Sprint planning.</w:t>
      </w:r>
    </w:p>
    <w:sectPr w:rsidR="0041744D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35294">
    <w:abstractNumId w:val="8"/>
  </w:num>
  <w:num w:numId="2" w16cid:durableId="1320302955">
    <w:abstractNumId w:val="6"/>
  </w:num>
  <w:num w:numId="3" w16cid:durableId="1905487382">
    <w:abstractNumId w:val="5"/>
  </w:num>
  <w:num w:numId="4" w16cid:durableId="1078551977">
    <w:abstractNumId w:val="4"/>
  </w:num>
  <w:num w:numId="5" w16cid:durableId="1524510875">
    <w:abstractNumId w:val="7"/>
  </w:num>
  <w:num w:numId="6" w16cid:durableId="614673810">
    <w:abstractNumId w:val="3"/>
  </w:num>
  <w:num w:numId="7" w16cid:durableId="805857573">
    <w:abstractNumId w:val="2"/>
  </w:num>
  <w:num w:numId="8" w16cid:durableId="1516845020">
    <w:abstractNumId w:val="1"/>
  </w:num>
  <w:num w:numId="9" w16cid:durableId="11786900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44D"/>
    <w:rsid w:val="007146B1"/>
    <w:rsid w:val="00AA1D8D"/>
    <w:rsid w:val="00B47730"/>
    <w:rsid w:val="00CA70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4C9F0"/>
  <w14:defaultImageDpi w14:val="300"/>
  <w15:docId w15:val="{A1356BFF-D149-464A-8AF0-B69D5AD4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Huanchen Wu</cp:lastModifiedBy>
  <cp:revision>2</cp:revision>
  <dcterms:created xsi:type="dcterms:W3CDTF">2013-12-23T23:15:00Z</dcterms:created>
  <dcterms:modified xsi:type="dcterms:W3CDTF">2026-10-28T02:39:00Z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2026-10-28T02:39:33Z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4a8e2922-dff6-43cb-abeb-71caa5fb6931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