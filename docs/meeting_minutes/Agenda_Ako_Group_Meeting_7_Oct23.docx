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F5E96" w14:textId="77777777" w:rsidR="00346265" w:rsidRDefault="00000000">
      <w:pPr>
        <w:pStyle w:val="aa"/>
      </w:pPr>
      <w:r>
        <w:t>Ako Project – Group Meeting 7 Agenda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346265" w14:paraId="3A997435" w14:textId="77777777" w:rsidTr="00346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BC7BFB" w14:textId="77777777" w:rsidR="00346265" w:rsidRDefault="00000000">
            <w:r>
              <w:t>Date</w:t>
            </w:r>
          </w:p>
        </w:tc>
        <w:tc>
          <w:tcPr>
            <w:tcW w:w="4320" w:type="dxa"/>
          </w:tcPr>
          <w:p w14:paraId="03ED1DB6" w14:textId="77777777" w:rsidR="003462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Friday, 23 October 2026</w:t>
            </w:r>
          </w:p>
        </w:tc>
      </w:tr>
      <w:tr w:rsidR="00346265" w14:paraId="333F61A4" w14:textId="77777777" w:rsidTr="00346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0BEBB9" w14:textId="77777777" w:rsidR="00346265" w:rsidRDefault="00000000">
            <w:r>
              <w:t>Meeting Chair</w:t>
            </w:r>
          </w:p>
        </w:tc>
        <w:tc>
          <w:tcPr>
            <w:tcW w:w="4320" w:type="dxa"/>
          </w:tcPr>
          <w:p w14:paraId="605EE335" w14:textId="77777777" w:rsidR="003462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 Wu</w:t>
            </w:r>
          </w:p>
        </w:tc>
      </w:tr>
      <w:tr w:rsidR="00346265" w14:paraId="48542B6F" w14:textId="77777777" w:rsidTr="00346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918DF2" w14:textId="77777777" w:rsidR="00346265" w:rsidRDefault="00000000">
            <w:r>
              <w:t>Project</w:t>
            </w:r>
          </w:p>
        </w:tc>
        <w:tc>
          <w:tcPr>
            <w:tcW w:w="4320" w:type="dxa"/>
          </w:tcPr>
          <w:p w14:paraId="67FF4DAF" w14:textId="77777777" w:rsidR="003462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MSE800 – Group Assessment 2</w:t>
            </w:r>
          </w:p>
        </w:tc>
      </w:tr>
      <w:tr w:rsidR="00346265" w14:paraId="724BFD9D" w14:textId="77777777" w:rsidTr="00346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31AA3" w14:textId="77777777" w:rsidR="00346265" w:rsidRDefault="00000000">
            <w:r>
              <w:t>Platform</w:t>
            </w:r>
          </w:p>
        </w:tc>
        <w:tc>
          <w:tcPr>
            <w:tcW w:w="4320" w:type="dxa"/>
          </w:tcPr>
          <w:p w14:paraId="57F1CCD5" w14:textId="77777777" w:rsidR="003462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Teams (proposed)</w:t>
            </w:r>
          </w:p>
        </w:tc>
      </w:tr>
      <w:tr w:rsidR="00346265" w14:paraId="7CC1FE69" w14:textId="77777777" w:rsidTr="00346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4D6200" w14:textId="77777777" w:rsidR="00346265" w:rsidRDefault="00000000">
            <w:r>
              <w:t>Time</w:t>
            </w:r>
          </w:p>
        </w:tc>
        <w:tc>
          <w:tcPr>
            <w:tcW w:w="4320" w:type="dxa"/>
          </w:tcPr>
          <w:p w14:paraId="7BB57E7A" w14:textId="77777777" w:rsidR="003462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be confirmed</w:t>
            </w:r>
          </w:p>
        </w:tc>
      </w:tr>
    </w:tbl>
    <w:p w14:paraId="3949F828" w14:textId="77777777" w:rsidR="00346265" w:rsidRDefault="00000000">
      <w:pPr>
        <w:pStyle w:val="1"/>
      </w:pPr>
      <w:r>
        <w:t>1. Sprint Progress Review and Planning</w:t>
      </w:r>
    </w:p>
    <w:p w14:paraId="65C1F3AA" w14:textId="77777777" w:rsidR="00346265" w:rsidRDefault="00000000">
      <w:r>
        <w:t>Leon will first review the team's overall progress using Jira, summarising the work completed since the previous meeting, outstanding tasks and current Sprint status.</w:t>
      </w:r>
    </w:p>
    <w:p w14:paraId="01AC51DE" w14:textId="2808B99D" w:rsidR="0063751C" w:rsidRDefault="0063751C">
      <w:pPr>
        <w:rPr>
          <w:rFonts w:hint="eastAsia"/>
          <w:lang w:eastAsia="zh-CN"/>
        </w:rPr>
      </w:pPr>
      <w:r w:rsidRPr="0063751C">
        <w:drawing>
          <wp:inline distT="0" distB="0" distL="0" distR="0" wp14:anchorId="71C581F1" wp14:editId="4F56B044">
            <wp:extent cx="5486400" cy="3278505"/>
            <wp:effectExtent l="0" t="0" r="0" b="0"/>
            <wp:docPr id="1072086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6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87E" w14:textId="77777777" w:rsidR="00346265" w:rsidRDefault="00000000">
      <w:pPr>
        <w:pStyle w:val="21"/>
      </w:pPr>
      <w:r>
        <w:t>Sprint 2 Review (20–23 October)</w:t>
      </w:r>
    </w:p>
    <w:p w14:paraId="19F4B930" w14:textId="005B8CD8" w:rsidR="0068127A" w:rsidRPr="0068127A" w:rsidRDefault="0068127A" w:rsidP="0068127A">
      <w:r w:rsidRPr="0068127A">
        <w:drawing>
          <wp:inline distT="0" distB="0" distL="0" distR="0" wp14:anchorId="5336DBE3" wp14:editId="3B672086">
            <wp:extent cx="5486400" cy="1503045"/>
            <wp:effectExtent l="0" t="0" r="0" b="0"/>
            <wp:docPr id="138580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8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9DA8" w14:textId="77777777" w:rsidR="00346265" w:rsidRDefault="00000000">
      <w:r>
        <w:t>Review the completion status of the following User Stories:</w:t>
      </w:r>
    </w:p>
    <w:p w14:paraId="7A2BEE60" w14:textId="77777777" w:rsidR="00346265" w:rsidRDefault="00000000">
      <w:pPr>
        <w:pStyle w:val="a0"/>
      </w:pPr>
      <w:r>
        <w:t>US-001 – Log in by role</w:t>
      </w:r>
    </w:p>
    <w:p w14:paraId="0264C97F" w14:textId="77777777" w:rsidR="00346265" w:rsidRDefault="00000000">
      <w:pPr>
        <w:pStyle w:val="a0"/>
      </w:pPr>
      <w:r>
        <w:t>US-002 – Manage staff accounts</w:t>
      </w:r>
    </w:p>
    <w:p w14:paraId="6F92C0E9" w14:textId="77777777" w:rsidR="00346265" w:rsidRDefault="00000000">
      <w:pPr>
        <w:pStyle w:val="a0"/>
      </w:pPr>
      <w:r>
        <w:t>US-003 – Keep learner records</w:t>
      </w:r>
    </w:p>
    <w:p w14:paraId="6BFF9831" w14:textId="77777777" w:rsidR="00346265" w:rsidRDefault="00000000">
      <w:pPr>
        <w:pStyle w:val="a0"/>
      </w:pPr>
      <w:r>
        <w:t>US-004 – Record attendance by hand</w:t>
      </w:r>
    </w:p>
    <w:p w14:paraId="663C9694" w14:textId="09BD1E43" w:rsidR="0068127A" w:rsidRDefault="00000000" w:rsidP="0068127A">
      <w:pPr>
        <w:pStyle w:val="a0"/>
      </w:pPr>
      <w:r>
        <w:lastRenderedPageBreak/>
        <w:t>US-014 – Manage class sessions</w:t>
      </w:r>
    </w:p>
    <w:p w14:paraId="588D7FFA" w14:textId="77777777" w:rsidR="00346265" w:rsidRDefault="00000000">
      <w:r>
        <w:t>Identify completed and incomplete Stories, review outstanding Subtasks and discuss any blockers. Confirm how unfinished work will be handled and update Jira accordingly.</w:t>
      </w:r>
    </w:p>
    <w:p w14:paraId="477389C3" w14:textId="77777777" w:rsidR="00346265" w:rsidRDefault="00000000">
      <w:pPr>
        <w:pStyle w:val="21"/>
      </w:pPr>
      <w:r>
        <w:t>Sprint 3 Planning (24–28 October)</w:t>
      </w:r>
    </w:p>
    <w:p w14:paraId="3678E5EB" w14:textId="77777777" w:rsidR="00346265" w:rsidRDefault="00000000">
      <w:r>
        <w:t>Review the following User Stories:</w:t>
      </w:r>
    </w:p>
    <w:p w14:paraId="5719274F" w14:textId="77777777" w:rsidR="00346265" w:rsidRDefault="00000000">
      <w:pPr>
        <w:pStyle w:val="a0"/>
      </w:pPr>
      <w:r>
        <w:t>US-005 – Print attendance record</w:t>
      </w:r>
    </w:p>
    <w:p w14:paraId="7B05F1B7" w14:textId="77777777" w:rsidR="00346265" w:rsidRDefault="00000000">
      <w:pPr>
        <w:pStyle w:val="a0"/>
      </w:pPr>
      <w:r>
        <w:t>US-006 – Create a lesson</w:t>
      </w:r>
    </w:p>
    <w:p w14:paraId="2E16E887" w14:textId="77777777" w:rsidR="00346265" w:rsidRDefault="00000000">
      <w:pPr>
        <w:pStyle w:val="a0"/>
      </w:pPr>
      <w:r>
        <w:t>US-008 – Flag Māori content for review</w:t>
      </w:r>
    </w:p>
    <w:p w14:paraId="3FE33DDD" w14:textId="77777777" w:rsidR="00346265" w:rsidRDefault="00000000">
      <w:pPr>
        <w:pStyle w:val="a0"/>
      </w:pPr>
      <w:r>
        <w:t>US-013 – Access shared lesson materials</w:t>
      </w:r>
    </w:p>
    <w:p w14:paraId="0BC91151" w14:textId="77777777" w:rsidR="00346265" w:rsidRDefault="00000000">
      <w:r>
        <w:t>Confirm individual responsibilities, development priorities, dependencies and expected deliverables.</w:t>
      </w:r>
    </w:p>
    <w:p w14:paraId="3BAA1596" w14:textId="77777777" w:rsidR="00346265" w:rsidRDefault="00000000">
      <w:pPr>
        <w:pStyle w:val="1"/>
      </w:pPr>
      <w:r>
        <w:t>2. Individual Progress Updates</w:t>
      </w:r>
    </w:p>
    <w:p w14:paraId="070AE813" w14:textId="77777777" w:rsidR="00346265" w:rsidRDefault="00000000">
      <w:r>
        <w:t>Following the Jira review, each team member reports their individual progress, outstanding work, difficulties encountered and next steps.</w:t>
      </w:r>
    </w:p>
    <w:p w14:paraId="4875C671" w14:textId="77777777" w:rsidR="00346265" w:rsidRDefault="00000000">
      <w:pPr>
        <w:pStyle w:val="a0"/>
      </w:pPr>
      <w:r>
        <w:t>Leon: Report on assigned User Story development, Jira management and outstanding issues.</w:t>
      </w:r>
    </w:p>
    <w:p w14:paraId="694AB6F6" w14:textId="77777777" w:rsidR="00346265" w:rsidRDefault="00000000">
      <w:pPr>
        <w:pStyle w:val="a0"/>
      </w:pPr>
      <w:r>
        <w:t>Pei: Report on assigned User Stories, UI design integration, testing preparation and documentation updates.</w:t>
      </w:r>
    </w:p>
    <w:p w14:paraId="7259FA5E" w14:textId="77777777" w:rsidR="00346265" w:rsidRDefault="00000000">
      <w:pPr>
        <w:pStyle w:val="a0"/>
      </w:pPr>
      <w:r>
        <w:t>Micheal: Report on technical development, database design, Git branching, baseline code integration and technical documentation.</w:t>
      </w:r>
    </w:p>
    <w:p w14:paraId="00E6E3C9" w14:textId="77777777" w:rsidR="00346265" w:rsidRDefault="00000000">
      <w:pPr>
        <w:pStyle w:val="a0"/>
      </w:pPr>
      <w:r>
        <w:t>Sandhya: Report on assigned User Stories, development progress and any issues requiring team support.</w:t>
      </w:r>
    </w:p>
    <w:p w14:paraId="34BD3E42" w14:textId="77777777" w:rsidR="00346265" w:rsidRDefault="00000000">
      <w:pPr>
        <w:pStyle w:val="1"/>
      </w:pPr>
      <w:r>
        <w:t>3. Issues and Team Discussion</w:t>
      </w:r>
    </w:p>
    <w:p w14:paraId="5B0A3235" w14:textId="77777777" w:rsidR="00346265" w:rsidRDefault="00000000">
      <w:r>
        <w:t>Briefly discuss only key issues that may affect overall project progress, Sprint delivery or team coordination.</w:t>
      </w:r>
    </w:p>
    <w:p w14:paraId="3135047E" w14:textId="77777777" w:rsidR="00346265" w:rsidRDefault="00000000">
      <w:r>
        <w:t>Detailed technical and requirements-related issues will be discussed at tomorrow's face-to-face meeting.</w:t>
      </w:r>
    </w:p>
    <w:p w14:paraId="59FA20DA" w14:textId="77777777" w:rsidR="00346265" w:rsidRDefault="00000000">
      <w:pPr>
        <w:pStyle w:val="1"/>
      </w:pPr>
      <w:r>
        <w:t>4. Next Meeting</w:t>
      </w:r>
    </w:p>
    <w:p w14:paraId="6BCB252F" w14:textId="77777777" w:rsidR="00346265" w:rsidRDefault="00000000">
      <w:r>
        <w:t>Date: Saturday, 24 October 2026</w:t>
      </w:r>
    </w:p>
    <w:p w14:paraId="6B5E5BAE" w14:textId="77777777" w:rsidR="00346265" w:rsidRDefault="00000000">
      <w:r>
        <w:t>Time: After class</w:t>
      </w:r>
    </w:p>
    <w:p w14:paraId="1DF019B9" w14:textId="77777777" w:rsidR="00346265" w:rsidRDefault="00000000">
      <w:r>
        <w:t>Location / Platform: Face-to-face (Yoobee College)</w:t>
      </w:r>
    </w:p>
    <w:p w14:paraId="1F179D42" w14:textId="77777777" w:rsidR="00346265" w:rsidRDefault="00000000">
      <w:r>
        <w:t>Main Purpose: Discuss and resolve technical and requirements-related issues encountered during development.</w:t>
      </w:r>
    </w:p>
    <w:p w14:paraId="67F8B8A7" w14:textId="77777777" w:rsidR="00346265" w:rsidRDefault="00000000">
      <w:r>
        <w:t>Team members should prepare specific questions or issues in advance to facilitate discussion and agree on practical solutions.</w:t>
      </w:r>
    </w:p>
    <w:sectPr w:rsidR="00346265" w:rsidSect="00034616">
      <w:footerReference w:type="default" r:id="rId10"/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69F10A" w14:textId="77777777" w:rsidR="00E044C0" w:rsidRDefault="00E044C0">
      <w:pPr>
        <w:spacing w:after="0" w:line="240" w:lineRule="auto"/>
      </w:pPr>
      <w:r>
        <w:separator/>
      </w:r>
    </w:p>
  </w:endnote>
  <w:endnote w:type="continuationSeparator" w:id="0">
    <w:p w14:paraId="01A0C1E4" w14:textId="77777777" w:rsidR="00E044C0" w:rsidRDefault="00E04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AED4B" w14:textId="77777777" w:rsidR="00346265" w:rsidRDefault="00000000">
    <w:pPr>
      <w:pStyle w:val="a7"/>
      <w:jc w:val="center"/>
    </w:pPr>
    <w:r>
      <w:t>Ako Team • MSE800 • Group Meeting 7 Agenda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FFBBB5" w14:textId="77777777" w:rsidR="00E044C0" w:rsidRDefault="00E044C0">
      <w:pPr>
        <w:spacing w:after="0" w:line="240" w:lineRule="auto"/>
      </w:pPr>
      <w:r>
        <w:separator/>
      </w:r>
    </w:p>
  </w:footnote>
  <w:footnote w:type="continuationSeparator" w:id="0">
    <w:p w14:paraId="56B69B84" w14:textId="77777777" w:rsidR="00E044C0" w:rsidRDefault="00E04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607581">
    <w:abstractNumId w:val="8"/>
  </w:num>
  <w:num w:numId="2" w16cid:durableId="1810587740">
    <w:abstractNumId w:val="6"/>
  </w:num>
  <w:num w:numId="3" w16cid:durableId="2087654646">
    <w:abstractNumId w:val="5"/>
  </w:num>
  <w:num w:numId="4" w16cid:durableId="404760077">
    <w:abstractNumId w:val="4"/>
  </w:num>
  <w:num w:numId="5" w16cid:durableId="426972558">
    <w:abstractNumId w:val="7"/>
  </w:num>
  <w:num w:numId="6" w16cid:durableId="1364329344">
    <w:abstractNumId w:val="3"/>
  </w:num>
  <w:num w:numId="7" w16cid:durableId="1570460127">
    <w:abstractNumId w:val="2"/>
  </w:num>
  <w:num w:numId="8" w16cid:durableId="1314260463">
    <w:abstractNumId w:val="1"/>
  </w:num>
  <w:num w:numId="9" w16cid:durableId="17493815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15074B"/>
    <w:rsid w:val="0025212D"/>
    <w:rsid w:val="0029639D"/>
    <w:rsid w:val="00326F90"/>
    <w:rsid w:val="00346265"/>
    <w:rsid w:val="0063751C"/>
    <w:rsid w:val="0068127A"/>
    <w:rsid w:val="00AA1D8D"/>
    <w:rsid w:val="00B47730"/>
    <w:rsid w:val="00CB0664"/>
    <w:rsid w:val="00E04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3142F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E58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E58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E58"/>
      <w:spacing w:val="5"/>
      <w:kern w:val="28"/>
      <w:sz w:val="3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2026-10-23T04:02:00Z</dcterms:created>
  <dcterms:modified xsi:type="dcterms:W3CDTF">2026-10-23T04:02:00Z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2026-10-23T03:50:18Z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2f09ee1c-6501-4426-9e17-046b4318a5db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