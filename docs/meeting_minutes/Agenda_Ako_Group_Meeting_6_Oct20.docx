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F36FF8" w14:textId="77777777" w:rsidR="001B4DC9" w:rsidRDefault="00000000">
      <w:pPr>
        <w:pStyle w:val="aa"/>
      </w:pPr>
      <w:r>
        <w:t>Ako Project – Group Meeting 6 Agenda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B4DC9" w14:paraId="60F4BF5F" w14:textId="77777777" w:rsidTr="001B4D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1B2195" w14:textId="77777777" w:rsidR="001B4DC9" w:rsidRDefault="00000000">
            <w:r>
              <w:t>Date</w:t>
            </w:r>
          </w:p>
        </w:tc>
        <w:tc>
          <w:tcPr>
            <w:tcW w:w="4320" w:type="dxa"/>
          </w:tcPr>
          <w:p w14:paraId="3AE43C94" w14:textId="77777777" w:rsidR="001B4DC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Tuesday, 20 October 2026</w:t>
            </w:r>
          </w:p>
        </w:tc>
      </w:tr>
      <w:tr w:rsidR="001B4DC9" w14:paraId="328ADEE2" w14:textId="77777777" w:rsidTr="001B4D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5E95E6" w14:textId="77777777" w:rsidR="001B4DC9" w:rsidRDefault="00000000">
            <w:r>
              <w:t>Meeting Chair</w:t>
            </w:r>
          </w:p>
        </w:tc>
        <w:tc>
          <w:tcPr>
            <w:tcW w:w="4320" w:type="dxa"/>
          </w:tcPr>
          <w:p w14:paraId="4FA97218" w14:textId="31C2D8A5" w:rsidR="002E2D04" w:rsidRDefault="00F91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Leon</w:t>
            </w:r>
            <w:r w:rsidR="002E2D04">
              <w:t xml:space="preserve"> Wu</w:t>
            </w:r>
          </w:p>
        </w:tc>
      </w:tr>
      <w:tr w:rsidR="001B4DC9" w14:paraId="334DF8AE" w14:textId="77777777" w:rsidTr="001B4D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95479D" w14:textId="77777777" w:rsidR="001B4DC9" w:rsidRDefault="00000000">
            <w:r>
              <w:t>Project</w:t>
            </w:r>
          </w:p>
        </w:tc>
        <w:tc>
          <w:tcPr>
            <w:tcW w:w="4320" w:type="dxa"/>
          </w:tcPr>
          <w:p w14:paraId="3DE91EC3" w14:textId="77777777" w:rsidR="001B4DC9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MSE800 – Group Assessment 2</w:t>
            </w:r>
          </w:p>
        </w:tc>
      </w:tr>
    </w:tbl>
    <w:p w14:paraId="5149FCE2" w14:textId="77777777" w:rsidR="001B4DC9" w:rsidRDefault="00000000">
      <w:pPr>
        <w:pStyle w:val="21"/>
      </w:pPr>
      <w:r>
        <w:t>1. Progress Updates</w:t>
      </w:r>
    </w:p>
    <w:p w14:paraId="1E77437E" w14:textId="77777777" w:rsidR="001B4DC9" w:rsidRDefault="00000000">
      <w:r>
        <w:t>Each team member briefly reports the work completed since the previous meeting, including progress, outstanding tasks, and any difficulties encountered.</w:t>
      </w:r>
    </w:p>
    <w:p w14:paraId="606506FF" w14:textId="77777777" w:rsidR="001B4DC9" w:rsidRDefault="00000000">
      <w:pPr>
        <w:pStyle w:val="a0"/>
      </w:pPr>
      <w:r>
        <w:t>Leon: Updated Jira based on the finalised requirements, including 4 Epics, 17 User Stories, 6 Tasks, and 3 Sprints. Reviewed the requirements prepared by Pei and provided 12 comments.</w:t>
      </w:r>
    </w:p>
    <w:p w14:paraId="1ECA56C1" w14:textId="77777777" w:rsidR="001B4DC9" w:rsidRDefault="00000000">
      <w:pPr>
        <w:pStyle w:val="a0"/>
      </w:pPr>
      <w:r>
        <w:t>Pei: Report on requirements updates and other completed work.</w:t>
      </w:r>
    </w:p>
    <w:p w14:paraId="536EF617" w14:textId="77777777" w:rsidR="001B4DC9" w:rsidRDefault="00000000">
      <w:pPr>
        <w:pStyle w:val="a0"/>
      </w:pPr>
      <w:r>
        <w:t>Michael: Report on technical preparation and development progress.</w:t>
      </w:r>
    </w:p>
    <w:p w14:paraId="62E3B13C" w14:textId="77777777" w:rsidR="001B4DC9" w:rsidRDefault="00000000">
      <w:pPr>
        <w:pStyle w:val="a0"/>
      </w:pPr>
      <w:r>
        <w:t>Sandhya: Updated her assigned User Stories in Jira.</w:t>
      </w:r>
    </w:p>
    <w:p w14:paraId="541345AE" w14:textId="77777777" w:rsidR="001B4DC9" w:rsidRDefault="00000000">
      <w:pPr>
        <w:pStyle w:val="21"/>
      </w:pPr>
      <w:r>
        <w:t>2. Sprint Progress Review and Planning</w:t>
      </w:r>
    </w:p>
    <w:p w14:paraId="0264F9DC" w14:textId="77777777" w:rsidR="001B4DC9" w:rsidRDefault="00000000">
      <w:r>
        <w:t>Review the current Sprint 2 and planned Sprint 3, clarify individual responsibilities, and agree on the work to be completed before the next meeting.</w:t>
      </w:r>
    </w:p>
    <w:p w14:paraId="76D211A2" w14:textId="77777777" w:rsidR="001B4DC9" w:rsidRDefault="00000000">
      <w:pPr>
        <w:pStyle w:val="31"/>
      </w:pPr>
      <w:r>
        <w:t>Sprint 2 (20–23 October)</w:t>
      </w:r>
    </w:p>
    <w:p w14:paraId="73FB7434" w14:textId="77777777" w:rsidR="001B4DC9" w:rsidRDefault="00000000">
      <w:pPr>
        <w:pStyle w:val="a0"/>
      </w:pPr>
      <w:r>
        <w:t>US-001 – Log in by role</w:t>
      </w:r>
    </w:p>
    <w:p w14:paraId="10A5E581" w14:textId="77777777" w:rsidR="001B4DC9" w:rsidRDefault="00000000">
      <w:pPr>
        <w:pStyle w:val="a0"/>
      </w:pPr>
      <w:r>
        <w:t>US-002 – Manage staff accounts</w:t>
      </w:r>
    </w:p>
    <w:p w14:paraId="47624E05" w14:textId="77777777" w:rsidR="001B4DC9" w:rsidRDefault="00000000">
      <w:pPr>
        <w:pStyle w:val="a0"/>
      </w:pPr>
      <w:r>
        <w:t>US-003 – Keep learner records</w:t>
      </w:r>
    </w:p>
    <w:p w14:paraId="2157EC96" w14:textId="77777777" w:rsidR="001B4DC9" w:rsidRDefault="00000000">
      <w:pPr>
        <w:pStyle w:val="a0"/>
      </w:pPr>
      <w:r>
        <w:t>US-004 – Record attendance by hand</w:t>
      </w:r>
    </w:p>
    <w:p w14:paraId="451BF701" w14:textId="77777777" w:rsidR="001B4DC9" w:rsidRDefault="00000000">
      <w:pPr>
        <w:pStyle w:val="a0"/>
      </w:pPr>
      <w:r>
        <w:t>US-014 – Manage class sessions</w:t>
      </w:r>
    </w:p>
    <w:p w14:paraId="738110C1" w14:textId="41DE8D7D" w:rsidR="002E2D04" w:rsidRDefault="002E2D04" w:rsidP="002E2D04">
      <w:pPr>
        <w:pStyle w:val="a0"/>
        <w:numPr>
          <w:ilvl w:val="0"/>
          <w:numId w:val="0"/>
        </w:numPr>
        <w:ind w:left="360"/>
      </w:pPr>
      <w:r w:rsidRPr="007C1258">
        <w:rPr>
          <w:noProof/>
        </w:rPr>
        <w:drawing>
          <wp:inline distT="0" distB="0" distL="0" distR="0" wp14:anchorId="11E6DF1C" wp14:editId="610A01D2">
            <wp:extent cx="5274310" cy="1915160"/>
            <wp:effectExtent l="0" t="0" r="0" b="2540"/>
            <wp:docPr id="7037215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15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1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FCA43" w14:textId="77777777" w:rsidR="001B4DC9" w:rsidRDefault="00000000">
      <w:pPr>
        <w:pStyle w:val="31"/>
      </w:pPr>
      <w:r>
        <w:t>Sprint 3 (24–28 October)</w:t>
      </w:r>
    </w:p>
    <w:p w14:paraId="105F5192" w14:textId="77777777" w:rsidR="001B4DC9" w:rsidRDefault="00000000">
      <w:pPr>
        <w:pStyle w:val="a0"/>
      </w:pPr>
      <w:r>
        <w:t>US-005 – Print attendance record</w:t>
      </w:r>
    </w:p>
    <w:p w14:paraId="33C910BA" w14:textId="77777777" w:rsidR="001B4DC9" w:rsidRDefault="00000000">
      <w:pPr>
        <w:pStyle w:val="a0"/>
      </w:pPr>
      <w:r>
        <w:t>US-006 – Create a lesson</w:t>
      </w:r>
    </w:p>
    <w:p w14:paraId="43937C5F" w14:textId="77777777" w:rsidR="001B4DC9" w:rsidRDefault="00000000">
      <w:pPr>
        <w:pStyle w:val="a0"/>
      </w:pPr>
      <w:r>
        <w:t>US-008 – Flag Māori content for review</w:t>
      </w:r>
    </w:p>
    <w:p w14:paraId="0C172953" w14:textId="77777777" w:rsidR="001B4DC9" w:rsidRDefault="00000000">
      <w:pPr>
        <w:pStyle w:val="a0"/>
      </w:pPr>
      <w:r>
        <w:t>US-013 – Access shared lesson materials</w:t>
      </w:r>
    </w:p>
    <w:p w14:paraId="39B4527C" w14:textId="40B41DB0" w:rsidR="002E2D04" w:rsidRDefault="002E2D04" w:rsidP="002E2D04">
      <w:pPr>
        <w:pStyle w:val="a0"/>
        <w:numPr>
          <w:ilvl w:val="0"/>
          <w:numId w:val="0"/>
        </w:numPr>
        <w:ind w:left="360"/>
      </w:pPr>
      <w:r w:rsidRPr="007C1258">
        <w:rPr>
          <w:noProof/>
        </w:rPr>
        <w:lastRenderedPageBreak/>
        <w:drawing>
          <wp:inline distT="0" distB="0" distL="0" distR="0" wp14:anchorId="58E3CD6A" wp14:editId="364C4B9A">
            <wp:extent cx="5274310" cy="1837055"/>
            <wp:effectExtent l="0" t="0" r="0" b="4445"/>
            <wp:docPr id="12339645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645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8FC56" w14:textId="77777777" w:rsidR="001B4DC9" w:rsidRDefault="00000000">
      <w:pPr>
        <w:pStyle w:val="31"/>
      </w:pPr>
      <w:r>
        <w:t>Individual Responsibilities</w:t>
      </w:r>
    </w:p>
    <w:p w14:paraId="5B156F5E" w14:textId="77777777" w:rsidR="001B4DC9" w:rsidRDefault="00000000">
      <w:r>
        <w:t>Each team member is responsible for managing their assigned User Stories in Jira, including:</w:t>
      </w:r>
    </w:p>
    <w:p w14:paraId="605E5A37" w14:textId="77777777" w:rsidR="001B4DC9" w:rsidRDefault="00000000">
      <w:pPr>
        <w:pStyle w:val="a0"/>
      </w:pPr>
      <w:r>
        <w:t>Reviewing and updating Story details where necessary.</w:t>
      </w:r>
    </w:p>
    <w:p w14:paraId="1EB7CD7E" w14:textId="77777777" w:rsidR="001B4DC9" w:rsidRDefault="00000000">
      <w:pPr>
        <w:pStyle w:val="a0"/>
      </w:pPr>
      <w:r>
        <w:t>Moving relevant Stories from the Backlog into the appropriate Sprint.</w:t>
      </w:r>
    </w:p>
    <w:p w14:paraId="0C5328A1" w14:textId="77777777" w:rsidR="001B4DC9" w:rsidRDefault="00000000">
      <w:pPr>
        <w:pStyle w:val="a0"/>
      </w:pPr>
      <w:r>
        <w:t>Breaking down Stories into Subtasks.</w:t>
      </w:r>
    </w:p>
    <w:p w14:paraId="6D4A5166" w14:textId="77777777" w:rsidR="001B4DC9" w:rsidRDefault="00000000">
      <w:pPr>
        <w:pStyle w:val="a0"/>
      </w:pPr>
      <w:r>
        <w:t>Updating task status and recording progress regularly.</w:t>
      </w:r>
    </w:p>
    <w:p w14:paraId="572196A3" w14:textId="77777777" w:rsidR="001B4DC9" w:rsidRDefault="00000000">
      <w:pPr>
        <w:pStyle w:val="a0"/>
      </w:pPr>
      <w:r>
        <w:t>Carrying out the necessary design and development work.</w:t>
      </w:r>
    </w:p>
    <w:p w14:paraId="3E9CCA4D" w14:textId="77777777" w:rsidR="001B4DC9" w:rsidRPr="002E2D04" w:rsidRDefault="00000000">
      <w:pPr>
        <w:rPr>
          <w:b/>
          <w:bCs/>
        </w:rPr>
      </w:pPr>
      <w:r w:rsidRPr="002E2D04">
        <w:rPr>
          <w:b/>
          <w:bCs/>
        </w:rPr>
        <w:t xml:space="preserve">Leon will monitor overall progress through Jira and </w:t>
      </w:r>
      <w:proofErr w:type="gramStart"/>
      <w:r w:rsidRPr="002E2D04">
        <w:rPr>
          <w:b/>
          <w:bCs/>
        </w:rPr>
        <w:t>provide assistance</w:t>
      </w:r>
      <w:proofErr w:type="gramEnd"/>
      <w:r w:rsidRPr="002E2D04">
        <w:rPr>
          <w:b/>
          <w:bCs/>
        </w:rPr>
        <w:t xml:space="preserve"> with Jira-related issues when needed.</w:t>
      </w:r>
    </w:p>
    <w:p w14:paraId="2009B2B5" w14:textId="77777777" w:rsidR="001B4DC9" w:rsidRDefault="00000000">
      <w:pPr>
        <w:pStyle w:val="21"/>
      </w:pPr>
      <w:r>
        <w:t>3. Issues and Team Discussion</w:t>
      </w:r>
    </w:p>
    <w:p w14:paraId="2F198F37" w14:textId="77777777" w:rsidR="001B4DC9" w:rsidRDefault="00000000">
      <w:r>
        <w:t>Discuss any issues that require team input or joint decisions, including technical challenges, unclear requirements, dependencies, and potential risks to Sprint delivery.</w:t>
      </w:r>
    </w:p>
    <w:p w14:paraId="0297F312" w14:textId="77777777" w:rsidR="001B4DC9" w:rsidRDefault="00000000">
      <w:r>
        <w:t>Agree on solutions and assign follow-up actions where necessary.</w:t>
      </w:r>
    </w:p>
    <w:p w14:paraId="1A54B4F6" w14:textId="77777777" w:rsidR="001B4DC9" w:rsidRDefault="00000000">
      <w:pPr>
        <w:pStyle w:val="21"/>
      </w:pPr>
      <w:r>
        <w:t>4. Next Meeting</w:t>
      </w:r>
    </w:p>
    <w:p w14:paraId="3EAEF66B" w14:textId="77777777" w:rsidR="001B4DC9" w:rsidRDefault="00000000">
      <w:r>
        <w:t>Proposed date: Friday, 23 October 2026</w:t>
      </w:r>
    </w:p>
    <w:p w14:paraId="5930486D" w14:textId="77777777" w:rsidR="001B4DC9" w:rsidRDefault="00000000">
      <w:r>
        <w:t>Time: To be confirmed</w:t>
      </w:r>
    </w:p>
    <w:p w14:paraId="2C576A78" w14:textId="77777777" w:rsidR="001B4DC9" w:rsidRDefault="00000000">
      <w:r>
        <w:t>Team members should update their Jira tasks and prepare a brief progress report before the next meeting.</w:t>
      </w:r>
    </w:p>
    <w:sectPr w:rsidR="001B4DC9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00321821">
    <w:abstractNumId w:val="8"/>
  </w:num>
  <w:num w:numId="2" w16cid:durableId="661855655">
    <w:abstractNumId w:val="6"/>
  </w:num>
  <w:num w:numId="3" w16cid:durableId="2009015594">
    <w:abstractNumId w:val="5"/>
  </w:num>
  <w:num w:numId="4" w16cid:durableId="823935167">
    <w:abstractNumId w:val="4"/>
  </w:num>
  <w:num w:numId="5" w16cid:durableId="2104296956">
    <w:abstractNumId w:val="7"/>
  </w:num>
  <w:num w:numId="6" w16cid:durableId="892812888">
    <w:abstractNumId w:val="3"/>
  </w:num>
  <w:num w:numId="7" w16cid:durableId="1577520646">
    <w:abstractNumId w:val="2"/>
  </w:num>
  <w:num w:numId="8" w16cid:durableId="717555840">
    <w:abstractNumId w:val="1"/>
  </w:num>
  <w:num w:numId="9" w16cid:durableId="460197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DB2"/>
    <w:rsid w:val="00034616"/>
    <w:rsid w:val="0006063C"/>
    <w:rsid w:val="0015074B"/>
    <w:rsid w:val="001B4DC9"/>
    <w:rsid w:val="0029639D"/>
    <w:rsid w:val="002E2D04"/>
    <w:rsid w:val="00326F90"/>
    <w:rsid w:val="00AA1D8D"/>
    <w:rsid w:val="00B47730"/>
    <w:rsid w:val="00CB0664"/>
    <w:rsid w:val="00F91C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2C396A"/>
  <w14:defaultImageDpi w14:val="300"/>
  <w15:docId w15:val="{1567AE62-F04D-3849-9F2A-E87BA5317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ptos" w:hAnsi="Aptos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497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C4970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320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Huanchen Wu</cp:lastModifiedBy>
  <cp:revision>3</cp:revision>
  <dcterms:created xsi:type="dcterms:W3CDTF">2013-12-23T23:15:00Z</dcterms:created>
  <dcterms:modified xsi:type="dcterms:W3CDTF">2026-10-20T03:09:00Z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c96ed6d7-747c-41fd-b042-ff14484edc24_Enabled">
    <vt:lpwstr>true</vt:lpwstr>
  </property>
  <property fmtid="{D5CDD505-2E9C-101B-9397-08002B2CF9AE}" pid="3" name="MSIP_Label_c96ed6d7-747c-41fd-b042-ff14484edc24_SetDate">
    <vt:lpwstr>2026-10-20T01:19:53Z</vt:lpwstr>
  </property>
  <property fmtid="{D5CDD505-2E9C-101B-9397-08002B2CF9AE}" pid="4" name="MSIP_Label_c96ed6d7-747c-41fd-b042-ff14484edc24_Method">
    <vt:lpwstr>Standard</vt:lpwstr>
  </property>
  <property fmtid="{D5CDD505-2E9C-101B-9397-08002B2CF9AE}" pid="5" name="MSIP_Label_c96ed6d7-747c-41fd-b042-ff14484edc24_Name">
    <vt:lpwstr>defa4170-0d19-0005-0004-bc88714345d2</vt:lpwstr>
  </property>
  <property fmtid="{D5CDD505-2E9C-101B-9397-08002B2CF9AE}" pid="6" name="MSIP_Label_c96ed6d7-747c-41fd-b042-ff14484edc24_SiteId">
    <vt:lpwstr>6a425d0d-58f2-4e36-8689-10002b2ec567</vt:lpwstr>
  </property>
  <property fmtid="{D5CDD505-2E9C-101B-9397-08002B2CF9AE}" pid="7" name="MSIP_Label_c96ed6d7-747c-41fd-b042-ff14484edc24_ActionId">
    <vt:lpwstr>44d6ea92-9f42-403b-bb18-cb2a420b3c69</vt:lpwstr>
  </property>
  <property fmtid="{D5CDD505-2E9C-101B-9397-08002B2CF9AE}" pid="8" name="MSIP_Label_c96ed6d7-747c-41fd-b042-ff14484edc24_ContentBits">
    <vt:lpwstr>0</vt:lpwstr>
  </property>
  <property fmtid="{D5CDD505-2E9C-101B-9397-08002B2CF9AE}" pid="9" name="MSIP_Label_c96ed6d7-747c-41fd-b042-ff14484edc24_Tag">
    <vt:lpwstr>50, 3, 0, 1</vt:lpwstr>
  </property>
</Properties>
</file>