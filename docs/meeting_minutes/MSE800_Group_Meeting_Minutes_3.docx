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EC8C31" w14:textId="77777777" w:rsidR="004D0A7B" w:rsidRDefault="00000000">
      <w:pPr>
        <w:jc w:val="center"/>
      </w:pPr>
      <w:r>
        <w:rPr>
          <w:b/>
          <w:color w:val="24466E"/>
          <w:sz w:val="34"/>
        </w:rPr>
        <w:t>MSE800 | Group Project Meeting Minutes – 3</w:t>
      </w:r>
    </w:p>
    <w:p w14:paraId="03CB2B2A" w14:textId="77777777" w:rsidR="004D0A7B" w:rsidRDefault="00000000">
      <w:pPr>
        <w:spacing w:after="40"/>
      </w:pPr>
      <w:r>
        <w:rPr>
          <w:b/>
        </w:rPr>
        <w:t xml:space="preserve">Project: </w:t>
      </w:r>
      <w:r>
        <w:t>MSE800 Assessment 2 – Software Development Project (Ako, working title)</w:t>
      </w:r>
    </w:p>
    <w:p w14:paraId="2443AB5F" w14:textId="77777777" w:rsidR="004D0A7B" w:rsidRDefault="00000000">
      <w:pPr>
        <w:spacing w:after="40"/>
      </w:pPr>
      <w:r>
        <w:rPr>
          <w:b/>
        </w:rPr>
        <w:t xml:space="preserve">Meeting No.: </w:t>
      </w:r>
      <w:r>
        <w:t>3</w:t>
      </w:r>
    </w:p>
    <w:p w14:paraId="53122F6E" w14:textId="77777777" w:rsidR="004D0A7B" w:rsidRDefault="00000000">
      <w:pPr>
        <w:spacing w:after="40"/>
      </w:pPr>
      <w:r>
        <w:rPr>
          <w:b/>
        </w:rPr>
        <w:t xml:space="preserve">Date: </w:t>
      </w:r>
      <w:r>
        <w:t>13 October 2026</w:t>
      </w:r>
    </w:p>
    <w:p w14:paraId="7BB27995" w14:textId="77777777" w:rsidR="004D0A7B" w:rsidRDefault="00000000">
      <w:pPr>
        <w:spacing w:after="40"/>
      </w:pPr>
      <w:r>
        <w:rPr>
          <w:b/>
        </w:rPr>
        <w:t>Time: 19:30 – 20:27</w:t>
      </w:r>
    </w:p>
    <w:p w14:paraId="08EF352E" w14:textId="77777777" w:rsidR="004D0A7B" w:rsidRDefault="00000000">
      <w:pPr>
        <w:spacing w:after="40"/>
      </w:pPr>
      <w:r>
        <w:rPr>
          <w:b/>
        </w:rPr>
        <w:t>Location / Platform: Microsoft Teams</w:t>
      </w:r>
    </w:p>
    <w:p w14:paraId="5BD7D657" w14:textId="77777777" w:rsidR="004D0A7B" w:rsidRDefault="00000000">
      <w:pPr>
        <w:spacing w:after="40"/>
      </w:pPr>
      <w:r>
        <w:rPr>
          <w:b/>
        </w:rPr>
        <w:t xml:space="preserve">Meeting Chair: </w:t>
      </w:r>
      <w:r>
        <w:t>Leon Wu</w:t>
      </w:r>
    </w:p>
    <w:p w14:paraId="02469D07" w14:textId="7981E6FB" w:rsidR="004D0A7B" w:rsidRDefault="00000000">
      <w:pPr>
        <w:spacing w:after="40"/>
        <w:rPr>
          <w:rFonts w:hint="eastAsia"/>
          <w:lang w:eastAsia="zh-CN"/>
        </w:rPr>
      </w:pPr>
      <w:r>
        <w:rPr>
          <w:b/>
        </w:rPr>
        <w:t xml:space="preserve">Minutes Recorded By: </w:t>
      </w:r>
      <w:r>
        <w:t xml:space="preserve">Leon Wu </w:t>
      </w:r>
    </w:p>
    <w:p w14:paraId="6A02CBB7" w14:textId="77777777" w:rsidR="004D0A7B" w:rsidRDefault="00000000">
      <w:pPr>
        <w:pStyle w:val="1"/>
      </w:pPr>
      <w:r>
        <w:t>1. Attendees</w:t>
      </w:r>
    </w:p>
    <w:p w14:paraId="084E11D7" w14:textId="77777777" w:rsidR="004D0A7B" w:rsidRDefault="00000000">
      <w:pPr>
        <w:pStyle w:val="a0"/>
      </w:pPr>
      <w:r>
        <w:t>Present: Leon Wu, Micheal Liu, Pei Wu</w:t>
      </w:r>
    </w:p>
    <w:p w14:paraId="360F0DDE" w14:textId="77777777" w:rsidR="004D0A7B" w:rsidRDefault="00000000">
      <w:pPr>
        <w:pStyle w:val="a0"/>
      </w:pPr>
      <w:r>
        <w:t>Absent: Sandhya</w:t>
      </w:r>
    </w:p>
    <w:p w14:paraId="7A93D04B" w14:textId="77777777" w:rsidR="004D0A7B" w:rsidRDefault="00000000">
      <w:pPr>
        <w:pStyle w:val="1"/>
      </w:pPr>
      <w:r>
        <w:t>2. Meeting Agenda</w:t>
      </w:r>
    </w:p>
    <w:p w14:paraId="13AAB480" w14:textId="77777777" w:rsidR="004D0A7B" w:rsidRDefault="00000000">
      <w:pPr>
        <w:pStyle w:val="a0"/>
      </w:pPr>
      <w:r>
        <w:t>Requirements update following the potential customer interview</w:t>
      </w:r>
    </w:p>
    <w:p w14:paraId="16DB5184" w14:textId="77777777" w:rsidR="004D0A7B" w:rsidRDefault="00000000">
      <w:pPr>
        <w:pStyle w:val="a0"/>
      </w:pPr>
      <w:r>
        <w:t>Initial system requirements and scope</w:t>
      </w:r>
    </w:p>
    <w:p w14:paraId="76D30593" w14:textId="77777777" w:rsidR="004D0A7B" w:rsidRDefault="00000000">
      <w:pPr>
        <w:pStyle w:val="a0"/>
      </w:pPr>
      <w:r>
        <w:t>Jira workflow demonstration and team collaboration</w:t>
      </w:r>
    </w:p>
    <w:p w14:paraId="1889C354" w14:textId="77777777" w:rsidR="004D0A7B" w:rsidRDefault="00000000">
      <w:pPr>
        <w:pStyle w:val="a0"/>
      </w:pPr>
      <w:r>
        <w:t>Coding standards and proposed technical architecture</w:t>
      </w:r>
    </w:p>
    <w:p w14:paraId="781728C8" w14:textId="77777777" w:rsidR="004D0A7B" w:rsidRDefault="00000000">
      <w:pPr>
        <w:pStyle w:val="a0"/>
      </w:pPr>
      <w:r>
        <w:t>Next steps, deadlines, and project setup</w:t>
      </w:r>
    </w:p>
    <w:p w14:paraId="2B84747F" w14:textId="77777777" w:rsidR="004D0A7B" w:rsidRDefault="00000000">
      <w:pPr>
        <w:pStyle w:val="1"/>
      </w:pPr>
      <w:r>
        <w:t>3. Discussion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4D0A7B" w14:paraId="1993EE71" w14:textId="77777777">
        <w:trPr>
          <w:jc w:val="center"/>
        </w:trPr>
        <w:tc>
          <w:tcPr>
            <w:tcW w:w="4997" w:type="dxa"/>
            <w:shd w:val="clear" w:color="auto" w:fill="D9E5F3"/>
          </w:tcPr>
          <w:p w14:paraId="1375FEEF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Topic</w:t>
            </w:r>
          </w:p>
        </w:tc>
        <w:tc>
          <w:tcPr>
            <w:tcW w:w="4997" w:type="dxa"/>
            <w:shd w:val="clear" w:color="auto" w:fill="D9E5F3"/>
          </w:tcPr>
          <w:p w14:paraId="30C1E5A6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Key Discussion Points</w:t>
            </w:r>
          </w:p>
        </w:tc>
      </w:tr>
      <w:tr w:rsidR="004D0A7B" w14:paraId="02628440" w14:textId="77777777">
        <w:trPr>
          <w:jc w:val="center"/>
        </w:trPr>
        <w:tc>
          <w:tcPr>
            <w:tcW w:w="4997" w:type="dxa"/>
            <w:shd w:val="clear" w:color="auto" w:fill="EFF4FA"/>
            <w:vAlign w:val="center"/>
          </w:tcPr>
          <w:p w14:paraId="5B2F366C" w14:textId="4A18D7D5" w:rsidR="004D0A7B" w:rsidRDefault="00000000">
            <w:pPr>
              <w:spacing w:after="20"/>
              <w:rPr>
                <w:rFonts w:hint="eastAsia"/>
                <w:lang w:eastAsia="zh-CN"/>
              </w:rPr>
            </w:pPr>
            <w:r>
              <w:rPr>
                <w:sz w:val="16"/>
              </w:rPr>
              <w:t>Customer Interview</w:t>
            </w:r>
            <w:r w:rsidR="00DC363A">
              <w:rPr>
                <w:rFonts w:hint="eastAsia"/>
                <w:sz w:val="16"/>
                <w:lang w:eastAsia="zh-CN"/>
              </w:rPr>
              <w:t>-Pei Wu</w:t>
            </w:r>
          </w:p>
        </w:tc>
        <w:tc>
          <w:tcPr>
            <w:tcW w:w="4997" w:type="dxa"/>
            <w:shd w:val="clear" w:color="auto" w:fill="EFF4FA"/>
            <w:vAlign w:val="center"/>
          </w:tcPr>
          <w:p w14:paraId="3D47B11D" w14:textId="77777777" w:rsidR="004D0A7B" w:rsidRDefault="00000000">
            <w:pPr>
              <w:spacing w:after="20"/>
            </w:pPr>
            <w:r>
              <w:rPr>
                <w:sz w:val="16"/>
              </w:rPr>
              <w:t>The potential customer did not identify a concrete requirement. The team will therefore define and refine the project requirements internally.</w:t>
            </w:r>
          </w:p>
        </w:tc>
      </w:tr>
      <w:tr w:rsidR="004D0A7B" w14:paraId="281D2CA9" w14:textId="77777777">
        <w:trPr>
          <w:jc w:val="center"/>
        </w:trPr>
        <w:tc>
          <w:tcPr>
            <w:tcW w:w="4997" w:type="dxa"/>
            <w:vAlign w:val="center"/>
          </w:tcPr>
          <w:p w14:paraId="18782F25" w14:textId="0F1A1BC4" w:rsidR="004D0A7B" w:rsidRDefault="00000000">
            <w:pPr>
              <w:spacing w:after="20"/>
            </w:pPr>
            <w:r>
              <w:rPr>
                <w:sz w:val="16"/>
              </w:rPr>
              <w:t>Proposed Requirements</w:t>
            </w:r>
            <w:r w:rsidR="00DC363A">
              <w:rPr>
                <w:rFonts w:hint="eastAsia"/>
                <w:sz w:val="16"/>
                <w:lang w:eastAsia="zh-CN"/>
              </w:rPr>
              <w:t>-Pei Wu</w:t>
            </w:r>
          </w:p>
        </w:tc>
        <w:tc>
          <w:tcPr>
            <w:tcW w:w="4997" w:type="dxa"/>
            <w:vAlign w:val="center"/>
          </w:tcPr>
          <w:p w14:paraId="55B55225" w14:textId="77777777" w:rsidR="004D0A7B" w:rsidRDefault="00000000">
            <w:pPr>
              <w:spacing w:after="20"/>
            </w:pPr>
            <w:r>
              <w:rPr>
                <w:sz w:val="16"/>
              </w:rPr>
              <w:t>Account management, foundational database entities, and user roles; attendance check-in, student management, attendance statistics and export; course and learning-material management, including course creation, upload/download, and access to session materials linked to student check-in; club introduction / information pages.</w:t>
            </w:r>
          </w:p>
        </w:tc>
      </w:tr>
      <w:tr w:rsidR="004D0A7B" w14:paraId="509870E9" w14:textId="77777777">
        <w:trPr>
          <w:jc w:val="center"/>
        </w:trPr>
        <w:tc>
          <w:tcPr>
            <w:tcW w:w="4997" w:type="dxa"/>
            <w:shd w:val="clear" w:color="auto" w:fill="EFF4FA"/>
            <w:vAlign w:val="center"/>
          </w:tcPr>
          <w:p w14:paraId="0247135C" w14:textId="2DC3503A" w:rsidR="004D0A7B" w:rsidRDefault="00000000">
            <w:pPr>
              <w:spacing w:after="20"/>
              <w:rPr>
                <w:rFonts w:hint="eastAsia"/>
                <w:lang w:eastAsia="zh-CN"/>
              </w:rPr>
            </w:pPr>
            <w:r>
              <w:rPr>
                <w:sz w:val="16"/>
              </w:rPr>
              <w:t>Requirements Documentation</w:t>
            </w:r>
            <w:r w:rsidR="00DC363A">
              <w:rPr>
                <w:rFonts w:hint="eastAsia"/>
                <w:sz w:val="16"/>
                <w:lang w:eastAsia="zh-CN"/>
              </w:rPr>
              <w:t>-</w:t>
            </w:r>
            <w:r w:rsidR="00DC363A">
              <w:rPr>
                <w:rFonts w:hint="eastAsia"/>
                <w:sz w:val="16"/>
                <w:lang w:eastAsia="zh-CN"/>
              </w:rPr>
              <w:t>Micheal/Pei Wu</w:t>
            </w:r>
          </w:p>
        </w:tc>
        <w:tc>
          <w:tcPr>
            <w:tcW w:w="4997" w:type="dxa"/>
            <w:shd w:val="clear" w:color="auto" w:fill="EFF4FA"/>
            <w:vAlign w:val="center"/>
          </w:tcPr>
          <w:p w14:paraId="7BBE5A3B" w14:textId="77777777" w:rsidR="004D0A7B" w:rsidRDefault="00000000">
            <w:pPr>
              <w:spacing w:after="20"/>
            </w:pPr>
            <w:r>
              <w:rPr>
                <w:sz w:val="16"/>
              </w:rPr>
              <w:t>Capture proposed requirements in meeting notes and a shared online document for further refinement.</w:t>
            </w:r>
          </w:p>
        </w:tc>
      </w:tr>
      <w:tr w:rsidR="004D0A7B" w14:paraId="2819DD4F" w14:textId="77777777">
        <w:trPr>
          <w:jc w:val="center"/>
        </w:trPr>
        <w:tc>
          <w:tcPr>
            <w:tcW w:w="4997" w:type="dxa"/>
            <w:vAlign w:val="center"/>
          </w:tcPr>
          <w:p w14:paraId="03308592" w14:textId="77777777" w:rsidR="004D0A7B" w:rsidRDefault="00000000">
            <w:pPr>
              <w:spacing w:after="20"/>
            </w:pPr>
            <w:r>
              <w:rPr>
                <w:sz w:val="16"/>
              </w:rPr>
              <w:t>Jira / Scrum – Leon</w:t>
            </w:r>
          </w:p>
        </w:tc>
        <w:tc>
          <w:tcPr>
            <w:tcW w:w="4997" w:type="dxa"/>
            <w:vAlign w:val="center"/>
          </w:tcPr>
          <w:p w14:paraId="7780ED3B" w14:textId="77777777" w:rsidR="004D0A7B" w:rsidRDefault="00000000">
            <w:pPr>
              <w:spacing w:after="20"/>
            </w:pPr>
            <w:r>
              <w:rPr>
                <w:sz w:val="16"/>
              </w:rPr>
              <w:t>Leon presented the Jira Ako test setup and walkthrough, explaining Epic, Story, Task, Scrum and Sprint concepts and their relationships.</w:t>
            </w:r>
          </w:p>
        </w:tc>
      </w:tr>
      <w:tr w:rsidR="004D0A7B" w14:paraId="488F6EE8" w14:textId="77777777">
        <w:trPr>
          <w:jc w:val="center"/>
        </w:trPr>
        <w:tc>
          <w:tcPr>
            <w:tcW w:w="4997" w:type="dxa"/>
            <w:shd w:val="clear" w:color="auto" w:fill="EFF4FA"/>
            <w:vAlign w:val="center"/>
          </w:tcPr>
          <w:p w14:paraId="034BE743" w14:textId="77777777" w:rsidR="004D0A7B" w:rsidRDefault="00000000">
            <w:pPr>
              <w:spacing w:after="20"/>
            </w:pPr>
            <w:r>
              <w:rPr>
                <w:sz w:val="16"/>
              </w:rPr>
              <w:t>Coding Standards – Micheal</w:t>
            </w:r>
          </w:p>
        </w:tc>
        <w:tc>
          <w:tcPr>
            <w:tcW w:w="4997" w:type="dxa"/>
            <w:shd w:val="clear" w:color="auto" w:fill="EFF4FA"/>
            <w:vAlign w:val="center"/>
          </w:tcPr>
          <w:p w14:paraId="11F3945D" w14:textId="77777777" w:rsidR="004D0A7B" w:rsidRDefault="00000000">
            <w:pPr>
              <w:spacing w:after="20"/>
            </w:pPr>
            <w:r>
              <w:rPr>
                <w:sz w:val="16"/>
              </w:rPr>
              <w:t>Micheal presented the team coding standards document.</w:t>
            </w:r>
          </w:p>
        </w:tc>
      </w:tr>
      <w:tr w:rsidR="004D0A7B" w14:paraId="18B88907" w14:textId="77777777">
        <w:trPr>
          <w:jc w:val="center"/>
        </w:trPr>
        <w:tc>
          <w:tcPr>
            <w:tcW w:w="4997" w:type="dxa"/>
            <w:vAlign w:val="center"/>
          </w:tcPr>
          <w:p w14:paraId="419E90D3" w14:textId="77777777" w:rsidR="004D0A7B" w:rsidRDefault="00000000">
            <w:pPr>
              <w:spacing w:after="20"/>
            </w:pPr>
            <w:r>
              <w:rPr>
                <w:sz w:val="16"/>
              </w:rPr>
              <w:t>Technical Architecture – Micheal</w:t>
            </w:r>
          </w:p>
        </w:tc>
        <w:tc>
          <w:tcPr>
            <w:tcW w:w="4997" w:type="dxa"/>
            <w:vAlign w:val="center"/>
          </w:tcPr>
          <w:p w14:paraId="7B26C09F" w14:textId="77777777" w:rsidR="004D0A7B" w:rsidRDefault="00000000">
            <w:pPr>
              <w:spacing w:after="20"/>
            </w:pPr>
            <w:r>
              <w:rPr>
                <w:sz w:val="16"/>
              </w:rPr>
              <w:t>Python and REST-based APIs were proposed as the tentative development approach; final architecture remains to be confirmed.</w:t>
            </w:r>
          </w:p>
        </w:tc>
      </w:tr>
    </w:tbl>
    <w:p w14:paraId="7A6D8F5B" w14:textId="77777777" w:rsidR="004D0A7B" w:rsidRDefault="004D0A7B">
      <w:pPr>
        <w:spacing w:after="0"/>
      </w:pPr>
    </w:p>
    <w:p w14:paraId="582190A4" w14:textId="77777777" w:rsidR="004D0A7B" w:rsidRDefault="00000000">
      <w:pPr>
        <w:pStyle w:val="1"/>
      </w:pPr>
      <w:r>
        <w:t>4. Decisions Made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4D0A7B" w14:paraId="57F5D7CC" w14:textId="77777777">
        <w:trPr>
          <w:jc w:val="center"/>
        </w:trPr>
        <w:tc>
          <w:tcPr>
            <w:tcW w:w="3331" w:type="dxa"/>
            <w:shd w:val="clear" w:color="auto" w:fill="D9E5F3"/>
          </w:tcPr>
          <w:p w14:paraId="1AB6C3B7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No.</w:t>
            </w:r>
          </w:p>
        </w:tc>
        <w:tc>
          <w:tcPr>
            <w:tcW w:w="3331" w:type="dxa"/>
            <w:shd w:val="clear" w:color="auto" w:fill="D9E5F3"/>
          </w:tcPr>
          <w:p w14:paraId="707EF8AD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Decision</w:t>
            </w:r>
          </w:p>
        </w:tc>
        <w:tc>
          <w:tcPr>
            <w:tcW w:w="3331" w:type="dxa"/>
            <w:shd w:val="clear" w:color="auto" w:fill="D9E5F3"/>
          </w:tcPr>
          <w:p w14:paraId="521703B3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Reason / Status</w:t>
            </w:r>
          </w:p>
        </w:tc>
      </w:tr>
      <w:tr w:rsidR="004D0A7B" w14:paraId="6FA75117" w14:textId="77777777">
        <w:trPr>
          <w:jc w:val="center"/>
        </w:trPr>
        <w:tc>
          <w:tcPr>
            <w:tcW w:w="3331" w:type="dxa"/>
            <w:shd w:val="clear" w:color="auto" w:fill="EFF4FA"/>
            <w:vAlign w:val="center"/>
          </w:tcPr>
          <w:p w14:paraId="0D648AEC" w14:textId="77777777" w:rsidR="004D0A7B" w:rsidRDefault="00000000">
            <w:pPr>
              <w:spacing w:after="20"/>
            </w:pPr>
            <w:r>
              <w:rPr>
                <w:sz w:val="16"/>
              </w:rPr>
              <w:t>D01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65324318" w14:textId="77777777" w:rsidR="004D0A7B" w:rsidRDefault="00000000">
            <w:pPr>
              <w:spacing w:after="20"/>
            </w:pPr>
            <w:r>
              <w:rPr>
                <w:sz w:val="16"/>
              </w:rPr>
              <w:t>Develop and refine the requirements internally because the interview did not reveal a concrete customer need.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5444D4DF" w14:textId="77777777" w:rsidR="004D0A7B" w:rsidRDefault="00000000">
            <w:pPr>
              <w:spacing w:after="20"/>
            </w:pPr>
            <w:r>
              <w:rPr>
                <w:sz w:val="16"/>
              </w:rPr>
              <w:t>Requirements to be agreed by the team.</w:t>
            </w:r>
          </w:p>
        </w:tc>
      </w:tr>
      <w:tr w:rsidR="004D0A7B" w14:paraId="679314CD" w14:textId="77777777">
        <w:trPr>
          <w:jc w:val="center"/>
        </w:trPr>
        <w:tc>
          <w:tcPr>
            <w:tcW w:w="3331" w:type="dxa"/>
            <w:vAlign w:val="center"/>
          </w:tcPr>
          <w:p w14:paraId="00DED6A5" w14:textId="77777777" w:rsidR="004D0A7B" w:rsidRDefault="00000000">
            <w:pPr>
              <w:spacing w:after="20"/>
            </w:pPr>
            <w:r>
              <w:rPr>
                <w:sz w:val="16"/>
              </w:rPr>
              <w:t>D02</w:t>
            </w:r>
          </w:p>
        </w:tc>
        <w:tc>
          <w:tcPr>
            <w:tcW w:w="3331" w:type="dxa"/>
            <w:vAlign w:val="center"/>
          </w:tcPr>
          <w:p w14:paraId="7FDD3202" w14:textId="77777777" w:rsidR="004D0A7B" w:rsidRDefault="00000000">
            <w:pPr>
              <w:spacing w:after="20"/>
            </w:pPr>
            <w:r>
              <w:rPr>
                <w:sz w:val="16"/>
              </w:rPr>
              <w:t>Use the proposed account/role, attendance, course/materials and club information functions as the initial requirements discussion scope.</w:t>
            </w:r>
          </w:p>
        </w:tc>
        <w:tc>
          <w:tcPr>
            <w:tcW w:w="3331" w:type="dxa"/>
            <w:vAlign w:val="center"/>
          </w:tcPr>
          <w:p w14:paraId="63D46E29" w14:textId="77777777" w:rsidR="004D0A7B" w:rsidRDefault="00000000">
            <w:pPr>
              <w:spacing w:after="20"/>
            </w:pPr>
            <w:r>
              <w:rPr>
                <w:sz w:val="16"/>
              </w:rPr>
              <w:t>Draft scope only; confirm by Thursday.</w:t>
            </w:r>
          </w:p>
        </w:tc>
      </w:tr>
      <w:tr w:rsidR="004D0A7B" w14:paraId="7A2DD21C" w14:textId="77777777">
        <w:trPr>
          <w:jc w:val="center"/>
        </w:trPr>
        <w:tc>
          <w:tcPr>
            <w:tcW w:w="3331" w:type="dxa"/>
            <w:shd w:val="clear" w:color="auto" w:fill="EFF4FA"/>
            <w:vAlign w:val="center"/>
          </w:tcPr>
          <w:p w14:paraId="1091EA9F" w14:textId="77777777" w:rsidR="004D0A7B" w:rsidRDefault="00000000">
            <w:pPr>
              <w:spacing w:after="20"/>
            </w:pPr>
            <w:r>
              <w:rPr>
                <w:sz w:val="16"/>
              </w:rPr>
              <w:t>D03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48E289B0" w14:textId="77777777" w:rsidR="004D0A7B" w:rsidRDefault="00000000">
            <w:pPr>
              <w:spacing w:after="20"/>
            </w:pPr>
            <w:r>
              <w:rPr>
                <w:sz w:val="16"/>
              </w:rPr>
              <w:t>Document requirements in a shared online document and use Jira to organise agreed work.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35C8FA0F" w14:textId="77777777" w:rsidR="004D0A7B" w:rsidRDefault="00000000">
            <w:pPr>
              <w:spacing w:after="20"/>
            </w:pPr>
            <w:r>
              <w:rPr>
                <w:sz w:val="16"/>
              </w:rPr>
              <w:t>Support collaboration and traceability.</w:t>
            </w:r>
          </w:p>
        </w:tc>
      </w:tr>
      <w:tr w:rsidR="004D0A7B" w14:paraId="24A18022" w14:textId="77777777">
        <w:trPr>
          <w:jc w:val="center"/>
        </w:trPr>
        <w:tc>
          <w:tcPr>
            <w:tcW w:w="3331" w:type="dxa"/>
            <w:vAlign w:val="center"/>
          </w:tcPr>
          <w:p w14:paraId="4AE27302" w14:textId="77777777" w:rsidR="004D0A7B" w:rsidRDefault="00000000">
            <w:pPr>
              <w:spacing w:after="20"/>
            </w:pPr>
            <w:r>
              <w:rPr>
                <w:sz w:val="16"/>
              </w:rPr>
              <w:t>D04</w:t>
            </w:r>
          </w:p>
        </w:tc>
        <w:tc>
          <w:tcPr>
            <w:tcW w:w="3331" w:type="dxa"/>
            <w:vAlign w:val="center"/>
          </w:tcPr>
          <w:p w14:paraId="6C62F0B6" w14:textId="77777777" w:rsidR="004D0A7B" w:rsidRDefault="00000000">
            <w:pPr>
              <w:spacing w:after="20"/>
            </w:pPr>
            <w:r>
              <w:rPr>
                <w:sz w:val="16"/>
              </w:rPr>
              <w:t>Use Python and REST as the tentative technical direction.</w:t>
            </w:r>
          </w:p>
        </w:tc>
        <w:tc>
          <w:tcPr>
            <w:tcW w:w="3331" w:type="dxa"/>
            <w:vAlign w:val="center"/>
          </w:tcPr>
          <w:p w14:paraId="2AB95FEB" w14:textId="77777777" w:rsidR="004D0A7B" w:rsidRDefault="00000000">
            <w:pPr>
              <w:spacing w:after="20"/>
            </w:pPr>
            <w:r>
              <w:rPr>
                <w:sz w:val="16"/>
              </w:rPr>
              <w:t>Subject to final technical confirmation.</w:t>
            </w:r>
          </w:p>
        </w:tc>
      </w:tr>
      <w:tr w:rsidR="004D0A7B" w14:paraId="4C3E91E4" w14:textId="77777777">
        <w:trPr>
          <w:jc w:val="center"/>
        </w:trPr>
        <w:tc>
          <w:tcPr>
            <w:tcW w:w="3331" w:type="dxa"/>
            <w:shd w:val="clear" w:color="auto" w:fill="EFF4FA"/>
            <w:vAlign w:val="center"/>
          </w:tcPr>
          <w:p w14:paraId="62BD4FF2" w14:textId="77777777" w:rsidR="004D0A7B" w:rsidRDefault="00000000">
            <w:pPr>
              <w:spacing w:after="20"/>
            </w:pPr>
            <w:r>
              <w:rPr>
                <w:sz w:val="16"/>
              </w:rPr>
              <w:t>D05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13B0EE94" w14:textId="77777777" w:rsidR="004D0A7B" w:rsidRDefault="00000000">
            <w:pPr>
              <w:spacing w:after="20"/>
            </w:pPr>
            <w:r>
              <w:rPr>
                <w:sz w:val="16"/>
              </w:rPr>
              <w:t xml:space="preserve">Aim to finalise requirements and work allocation by Thursday and have the project </w:t>
            </w:r>
            <w:r>
              <w:rPr>
                <w:sz w:val="16"/>
              </w:rPr>
              <w:lastRenderedPageBreak/>
              <w:t>workflow operational by Friday.</w:t>
            </w:r>
          </w:p>
        </w:tc>
        <w:tc>
          <w:tcPr>
            <w:tcW w:w="3331" w:type="dxa"/>
            <w:shd w:val="clear" w:color="auto" w:fill="EFF4FA"/>
            <w:vAlign w:val="center"/>
          </w:tcPr>
          <w:p w14:paraId="05BD5A51" w14:textId="77777777" w:rsidR="004D0A7B" w:rsidRDefault="00000000">
            <w:pPr>
              <w:spacing w:after="20"/>
            </w:pPr>
            <w:r>
              <w:rPr>
                <w:sz w:val="16"/>
              </w:rPr>
              <w:lastRenderedPageBreak/>
              <w:t>Enable timely development.</w:t>
            </w:r>
          </w:p>
        </w:tc>
      </w:tr>
    </w:tbl>
    <w:p w14:paraId="176FC813" w14:textId="77777777" w:rsidR="004D0A7B" w:rsidRDefault="004D0A7B">
      <w:pPr>
        <w:spacing w:after="0"/>
      </w:pPr>
    </w:p>
    <w:p w14:paraId="365B3820" w14:textId="77777777" w:rsidR="004D0A7B" w:rsidRDefault="00000000">
      <w:pPr>
        <w:pStyle w:val="1"/>
      </w:pPr>
      <w:r>
        <w:t>5. Action Items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4D0A7B" w14:paraId="0929C022" w14:textId="77777777">
        <w:trPr>
          <w:jc w:val="center"/>
        </w:trPr>
        <w:tc>
          <w:tcPr>
            <w:tcW w:w="2498" w:type="dxa"/>
            <w:shd w:val="clear" w:color="auto" w:fill="D9E5F3"/>
          </w:tcPr>
          <w:p w14:paraId="6484F871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No.</w:t>
            </w:r>
          </w:p>
        </w:tc>
        <w:tc>
          <w:tcPr>
            <w:tcW w:w="2498" w:type="dxa"/>
            <w:shd w:val="clear" w:color="auto" w:fill="D9E5F3"/>
          </w:tcPr>
          <w:p w14:paraId="5C3BF891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Task</w:t>
            </w:r>
          </w:p>
        </w:tc>
        <w:tc>
          <w:tcPr>
            <w:tcW w:w="2498" w:type="dxa"/>
            <w:shd w:val="clear" w:color="auto" w:fill="D9E5F3"/>
          </w:tcPr>
          <w:p w14:paraId="03BBB3A3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Assigned To</w:t>
            </w:r>
          </w:p>
        </w:tc>
        <w:tc>
          <w:tcPr>
            <w:tcW w:w="2498" w:type="dxa"/>
            <w:shd w:val="clear" w:color="auto" w:fill="D9E5F3"/>
          </w:tcPr>
          <w:p w14:paraId="52E72957" w14:textId="77777777" w:rsidR="004D0A7B" w:rsidRDefault="00000000">
            <w:pPr>
              <w:spacing w:after="20"/>
            </w:pPr>
            <w:r>
              <w:rPr>
                <w:b/>
                <w:color w:val="24466E"/>
                <w:sz w:val="16"/>
              </w:rPr>
              <w:t>Due Date</w:t>
            </w:r>
          </w:p>
        </w:tc>
      </w:tr>
      <w:tr w:rsidR="004D0A7B" w14:paraId="53633BEE" w14:textId="77777777">
        <w:trPr>
          <w:jc w:val="center"/>
        </w:trPr>
        <w:tc>
          <w:tcPr>
            <w:tcW w:w="2498" w:type="dxa"/>
            <w:shd w:val="clear" w:color="auto" w:fill="EFF4FA"/>
            <w:vAlign w:val="center"/>
          </w:tcPr>
          <w:p w14:paraId="21BC7D71" w14:textId="77777777" w:rsidR="004D0A7B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57252E84" w14:textId="77777777" w:rsidR="004D0A7B" w:rsidRDefault="00000000">
            <w:pPr>
              <w:spacing w:after="20"/>
            </w:pPr>
            <w:r>
              <w:rPr>
                <w:sz w:val="16"/>
              </w:rPr>
              <w:t>Finalise system requirements and confirm scope.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48766F52" w14:textId="77777777" w:rsidR="004D0A7B" w:rsidRDefault="00000000">
            <w:r>
              <w:t>Pei Wu (requirements lead; team to review)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02996FD0" w14:textId="77777777" w:rsidR="004D0A7B" w:rsidRDefault="00000000">
            <w:pPr>
              <w:spacing w:after="20"/>
            </w:pPr>
            <w:r>
              <w:rPr>
                <w:sz w:val="16"/>
              </w:rPr>
              <w:t>Thu, 15 Oct 2026</w:t>
            </w:r>
          </w:p>
        </w:tc>
      </w:tr>
      <w:tr w:rsidR="004D0A7B" w14:paraId="3EFE2E08" w14:textId="77777777">
        <w:trPr>
          <w:jc w:val="center"/>
        </w:trPr>
        <w:tc>
          <w:tcPr>
            <w:tcW w:w="2498" w:type="dxa"/>
            <w:vAlign w:val="center"/>
          </w:tcPr>
          <w:p w14:paraId="20FEEA3D" w14:textId="77777777" w:rsidR="004D0A7B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2498" w:type="dxa"/>
            <w:vAlign w:val="center"/>
          </w:tcPr>
          <w:p w14:paraId="6E6CE94B" w14:textId="77777777" w:rsidR="004D0A7B" w:rsidRDefault="00000000">
            <w:pPr>
              <w:spacing w:after="20"/>
            </w:pPr>
            <w:r>
              <w:rPr>
                <w:sz w:val="16"/>
              </w:rPr>
              <w:t>Agree work allocation for the confirmed requirements.</w:t>
            </w:r>
          </w:p>
        </w:tc>
        <w:tc>
          <w:tcPr>
            <w:tcW w:w="2498" w:type="dxa"/>
            <w:vAlign w:val="center"/>
          </w:tcPr>
          <w:p w14:paraId="633ED8DB" w14:textId="77777777" w:rsidR="004D0A7B" w:rsidRDefault="00000000">
            <w:r>
              <w:t>Team (coordinated by Pei Wu)</w:t>
            </w:r>
          </w:p>
        </w:tc>
        <w:tc>
          <w:tcPr>
            <w:tcW w:w="2498" w:type="dxa"/>
            <w:vAlign w:val="center"/>
          </w:tcPr>
          <w:p w14:paraId="7D123813" w14:textId="77777777" w:rsidR="004D0A7B" w:rsidRDefault="00000000">
            <w:pPr>
              <w:spacing w:after="20"/>
            </w:pPr>
            <w:r>
              <w:rPr>
                <w:sz w:val="16"/>
              </w:rPr>
              <w:t>Thu, 15 Oct 2026</w:t>
            </w:r>
          </w:p>
        </w:tc>
      </w:tr>
      <w:tr w:rsidR="004D0A7B" w14:paraId="7DBB67B4" w14:textId="77777777">
        <w:trPr>
          <w:jc w:val="center"/>
        </w:trPr>
        <w:tc>
          <w:tcPr>
            <w:tcW w:w="2498" w:type="dxa"/>
            <w:shd w:val="clear" w:color="auto" w:fill="EFF4FA"/>
            <w:vAlign w:val="center"/>
          </w:tcPr>
          <w:p w14:paraId="3838CFC9" w14:textId="77777777" w:rsidR="004D0A7B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7688148E" w14:textId="77777777" w:rsidR="004D0A7B" w:rsidRDefault="00000000">
            <w:pPr>
              <w:spacing w:after="20"/>
            </w:pPr>
            <w:r>
              <w:rPr>
                <w:sz w:val="16"/>
              </w:rPr>
              <w:t>Make the overall project workflow operational.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5D8970D0" w14:textId="77777777" w:rsidR="004D0A7B" w:rsidRDefault="00000000">
            <w:r>
              <w:t>Team (Leon: Jira; Micheal: GitHub)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7CB9C4AF" w14:textId="77777777" w:rsidR="004D0A7B" w:rsidRDefault="00000000">
            <w:pPr>
              <w:spacing w:after="20"/>
            </w:pPr>
            <w:r>
              <w:rPr>
                <w:sz w:val="16"/>
              </w:rPr>
              <w:t>Fri, 16 Oct 2026</w:t>
            </w:r>
          </w:p>
        </w:tc>
      </w:tr>
      <w:tr w:rsidR="004D0A7B" w14:paraId="27B1DF18" w14:textId="77777777">
        <w:trPr>
          <w:jc w:val="center"/>
        </w:trPr>
        <w:tc>
          <w:tcPr>
            <w:tcW w:w="2498" w:type="dxa"/>
            <w:vAlign w:val="center"/>
          </w:tcPr>
          <w:p w14:paraId="19866771" w14:textId="77777777" w:rsidR="004D0A7B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2498" w:type="dxa"/>
            <w:vAlign w:val="center"/>
          </w:tcPr>
          <w:p w14:paraId="543B280D" w14:textId="77777777" w:rsidR="004D0A7B" w:rsidRDefault="00000000">
            <w:pPr>
              <w:spacing w:after="20"/>
            </w:pPr>
            <w:r>
              <w:rPr>
                <w:sz w:val="16"/>
              </w:rPr>
              <w:t>Create / configure the Jira project based on agreed requirements and invite all members.</w:t>
            </w:r>
          </w:p>
        </w:tc>
        <w:tc>
          <w:tcPr>
            <w:tcW w:w="2498" w:type="dxa"/>
            <w:vAlign w:val="center"/>
          </w:tcPr>
          <w:p w14:paraId="7C7C57EE" w14:textId="77777777" w:rsidR="004D0A7B" w:rsidRDefault="00000000">
            <w:r>
              <w:t>Leon Wu</w:t>
            </w:r>
          </w:p>
        </w:tc>
        <w:tc>
          <w:tcPr>
            <w:tcW w:w="2498" w:type="dxa"/>
            <w:vAlign w:val="center"/>
          </w:tcPr>
          <w:p w14:paraId="4946442A" w14:textId="77777777" w:rsidR="004D0A7B" w:rsidRDefault="00000000">
            <w:r>
              <w:t>Fri, 16 Oct 2026</w:t>
            </w:r>
          </w:p>
        </w:tc>
      </w:tr>
      <w:tr w:rsidR="004D0A7B" w14:paraId="2EA99F8E" w14:textId="77777777">
        <w:trPr>
          <w:jc w:val="center"/>
        </w:trPr>
        <w:tc>
          <w:tcPr>
            <w:tcW w:w="2498" w:type="dxa"/>
            <w:shd w:val="clear" w:color="auto" w:fill="EFF4FA"/>
            <w:vAlign w:val="center"/>
          </w:tcPr>
          <w:p w14:paraId="6DC85B68" w14:textId="77777777" w:rsidR="004D0A7B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3A678DC2" w14:textId="77777777" w:rsidR="004D0A7B" w:rsidRDefault="00000000">
            <w:pPr>
              <w:spacing w:after="20"/>
            </w:pPr>
            <w:r>
              <w:rPr>
                <w:sz w:val="16"/>
              </w:rPr>
              <w:t>Establish the Jira–GitHub integration.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31B61163" w14:textId="77777777" w:rsidR="004D0A7B" w:rsidRDefault="00000000">
            <w:r>
              <w:t>Micheal Liu (GitHub), Leon Wu (Jira coordination)</w:t>
            </w:r>
          </w:p>
        </w:tc>
        <w:tc>
          <w:tcPr>
            <w:tcW w:w="2498" w:type="dxa"/>
            <w:shd w:val="clear" w:color="auto" w:fill="EFF4FA"/>
            <w:vAlign w:val="center"/>
          </w:tcPr>
          <w:p w14:paraId="30C5C880" w14:textId="77777777" w:rsidR="004D0A7B" w:rsidRDefault="00000000">
            <w:r>
              <w:t>Fri, 16 Oct 2026</w:t>
            </w:r>
          </w:p>
        </w:tc>
      </w:tr>
      <w:tr w:rsidR="004D0A7B" w14:paraId="469B8E81" w14:textId="77777777">
        <w:trPr>
          <w:jc w:val="center"/>
        </w:trPr>
        <w:tc>
          <w:tcPr>
            <w:tcW w:w="2498" w:type="dxa"/>
            <w:vAlign w:val="center"/>
          </w:tcPr>
          <w:p w14:paraId="3C5AE83F" w14:textId="77777777" w:rsidR="004D0A7B" w:rsidRDefault="00000000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498" w:type="dxa"/>
            <w:vAlign w:val="center"/>
          </w:tcPr>
          <w:p w14:paraId="068C94AD" w14:textId="77777777" w:rsidR="004D0A7B" w:rsidRDefault="00000000">
            <w:pPr>
              <w:spacing w:after="20"/>
            </w:pPr>
            <w:r>
              <w:rPr>
                <w:sz w:val="16"/>
              </w:rPr>
              <w:t>Maintain the shared online requirements document.</w:t>
            </w:r>
          </w:p>
        </w:tc>
        <w:tc>
          <w:tcPr>
            <w:tcW w:w="2498" w:type="dxa"/>
            <w:vAlign w:val="center"/>
          </w:tcPr>
          <w:p w14:paraId="5A3077E1" w14:textId="77777777" w:rsidR="004D0A7B" w:rsidRDefault="00000000">
            <w:r>
              <w:t>Pei Wu</w:t>
            </w:r>
          </w:p>
        </w:tc>
        <w:tc>
          <w:tcPr>
            <w:tcW w:w="2498" w:type="dxa"/>
            <w:vAlign w:val="center"/>
          </w:tcPr>
          <w:p w14:paraId="1073D413" w14:textId="77777777" w:rsidR="004D0A7B" w:rsidRDefault="00000000">
            <w:pPr>
              <w:spacing w:after="20"/>
            </w:pPr>
            <w:r>
              <w:rPr>
                <w:sz w:val="16"/>
              </w:rPr>
              <w:t>Thu, 15 Oct 2026 (target)</w:t>
            </w:r>
          </w:p>
        </w:tc>
      </w:tr>
    </w:tbl>
    <w:p w14:paraId="58B6CE24" w14:textId="77777777" w:rsidR="004D0A7B" w:rsidRDefault="004D0A7B">
      <w:pPr>
        <w:spacing w:after="0"/>
      </w:pPr>
    </w:p>
    <w:p w14:paraId="780F2EC4" w14:textId="38E993DE" w:rsidR="004D0A7B" w:rsidRDefault="00000000" w:rsidP="00DC363A">
      <w:pPr>
        <w:pStyle w:val="1"/>
        <w:tabs>
          <w:tab w:val="right" w:pos="9994"/>
        </w:tabs>
      </w:pPr>
      <w:r>
        <w:t>6. Issues and Open Questions</w:t>
      </w:r>
      <w:r w:rsidR="00DC363A">
        <w:tab/>
      </w:r>
    </w:p>
    <w:p w14:paraId="7982006C" w14:textId="77777777" w:rsidR="004D0A7B" w:rsidRDefault="00000000">
      <w:pPr>
        <w:pStyle w:val="a0"/>
      </w:pPr>
      <w:r>
        <w:t>No concrete requirements were obtained from the potential customer; the team must validate its self-defined scope.</w:t>
      </w:r>
    </w:p>
    <w:p w14:paraId="0B572CBE" w14:textId="77777777" w:rsidR="004D0A7B" w:rsidRDefault="00000000">
      <w:pPr>
        <w:pStyle w:val="a0"/>
      </w:pPr>
      <w:r>
        <w:t>Confirm detailed requirements, priorities, and module-level task assignments (coordinated by Pei Wu).</w:t>
      </w:r>
    </w:p>
    <w:p w14:paraId="2A5C3217" w14:textId="77777777" w:rsidR="004D0A7B" w:rsidRDefault="00000000">
      <w:pPr>
        <w:pStyle w:val="a0"/>
      </w:pPr>
      <w:r>
        <w:t>Confirm the final technology stack and API architecture.</w:t>
      </w:r>
    </w:p>
    <w:p w14:paraId="2DFA779F" w14:textId="77777777" w:rsidR="004D0A7B" w:rsidRDefault="00000000">
      <w:pPr>
        <w:pStyle w:val="a0"/>
      </w:pPr>
      <w:r>
        <w:t>Confirm Jira–GitHub integration and team access.</w:t>
      </w:r>
    </w:p>
    <w:p w14:paraId="7CCBCB60" w14:textId="77777777" w:rsidR="004D0A7B" w:rsidRDefault="00000000">
      <w:pPr>
        <w:pStyle w:val="1"/>
      </w:pPr>
      <w:r>
        <w:t>7. Next Meeting</w:t>
      </w:r>
    </w:p>
    <w:p w14:paraId="3146200E" w14:textId="77777777" w:rsidR="004D0A7B" w:rsidRDefault="00000000">
      <w:r>
        <w:rPr>
          <w:b/>
        </w:rPr>
        <w:t>Date &amp; Time: Friday, 16 October 2026, 19:00</w:t>
      </w:r>
    </w:p>
    <w:p w14:paraId="6A488E6D" w14:textId="77777777" w:rsidR="004D0A7B" w:rsidRDefault="00000000">
      <w:r>
        <w:t>Platform: Microsoft Teams</w:t>
      </w:r>
    </w:p>
    <w:p w14:paraId="7C8CE787" w14:textId="77777777" w:rsidR="004D0A7B" w:rsidRDefault="00000000">
      <w:r>
        <w:rPr>
          <w:b/>
        </w:rPr>
        <w:t xml:space="preserve">Proposed Agenda: </w:t>
      </w:r>
      <w:r>
        <w:t>Review finalised requirements and allocation; verify Jira and GitHub setup; confirm development readiness.</w:t>
      </w:r>
    </w:p>
    <w:sectPr w:rsidR="004D0A7B" w:rsidSect="00034616">
      <w:footerReference w:type="default" r:id="rId8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CB9CE" w14:textId="77777777" w:rsidR="00DA5006" w:rsidRDefault="00DA5006">
      <w:pPr>
        <w:spacing w:after="0" w:line="240" w:lineRule="auto"/>
      </w:pPr>
      <w:r>
        <w:separator/>
      </w:r>
    </w:p>
  </w:endnote>
  <w:endnote w:type="continuationSeparator" w:id="0">
    <w:p w14:paraId="4266E3EF" w14:textId="77777777" w:rsidR="00DA5006" w:rsidRDefault="00DA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9AD5E" w14:textId="77777777" w:rsidR="004D0A7B" w:rsidRDefault="00000000">
    <w:pPr>
      <w:pStyle w:val="a7"/>
      <w:jc w:val="center"/>
    </w:pPr>
    <w:r>
      <w:rPr>
        <w:sz w:val="16"/>
      </w:rPr>
      <w:t>Ako Team • MSE800 • Meeting Minutes –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A9152" w14:textId="77777777" w:rsidR="00DA5006" w:rsidRDefault="00DA5006">
      <w:pPr>
        <w:spacing w:after="0" w:line="240" w:lineRule="auto"/>
      </w:pPr>
      <w:r>
        <w:separator/>
      </w:r>
    </w:p>
  </w:footnote>
  <w:footnote w:type="continuationSeparator" w:id="0">
    <w:p w14:paraId="10A63EBF" w14:textId="77777777" w:rsidR="00DA5006" w:rsidRDefault="00DA5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669302">
    <w:abstractNumId w:val="8"/>
  </w:num>
  <w:num w:numId="2" w16cid:durableId="741417491">
    <w:abstractNumId w:val="6"/>
  </w:num>
  <w:num w:numId="3" w16cid:durableId="571277543">
    <w:abstractNumId w:val="5"/>
  </w:num>
  <w:num w:numId="4" w16cid:durableId="1124274197">
    <w:abstractNumId w:val="4"/>
  </w:num>
  <w:num w:numId="5" w16cid:durableId="1037511157">
    <w:abstractNumId w:val="7"/>
  </w:num>
  <w:num w:numId="6" w16cid:durableId="1030911834">
    <w:abstractNumId w:val="3"/>
  </w:num>
  <w:num w:numId="7" w16cid:durableId="1576671152">
    <w:abstractNumId w:val="2"/>
  </w:num>
  <w:num w:numId="8" w16cid:durableId="1642078746">
    <w:abstractNumId w:val="1"/>
  </w:num>
  <w:num w:numId="9" w16cid:durableId="2116517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29639D"/>
    <w:rsid w:val="00326F90"/>
    <w:rsid w:val="004D0A7B"/>
    <w:rsid w:val="00AA1D8D"/>
    <w:rsid w:val="00B47730"/>
    <w:rsid w:val="00CB0664"/>
    <w:rsid w:val="00DA5006"/>
    <w:rsid w:val="00DC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1C4FE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4466E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6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2026-10-13T07:51:00Z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2026-10-13T07:51:20Z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872d9984-165d-4969-99cf-99aa8144bc24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