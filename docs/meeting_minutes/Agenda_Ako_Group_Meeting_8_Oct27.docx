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46C17E" w14:textId="77777777" w:rsidR="000D042E" w:rsidRDefault="00000000">
      <w:pPr>
        <w:pStyle w:val="aa"/>
      </w:pPr>
      <w:r>
        <w:t>Ako Project – Group Meeting 8 Agenda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D042E" w14:paraId="2D51662F" w14:textId="77777777" w:rsidTr="000D04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9E858" w14:textId="77777777" w:rsidR="000D042E" w:rsidRDefault="00000000">
            <w:r>
              <w:t>Project</w:t>
            </w:r>
          </w:p>
        </w:tc>
        <w:tc>
          <w:tcPr>
            <w:tcW w:w="4320" w:type="dxa"/>
          </w:tcPr>
          <w:p w14:paraId="4AD3758C" w14:textId="77777777" w:rsidR="000D042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MSE800 – Group Assessment 2</w:t>
            </w:r>
          </w:p>
        </w:tc>
      </w:tr>
      <w:tr w:rsidR="000D042E" w14:paraId="1FD5ACB5" w14:textId="77777777" w:rsidTr="000D0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C9E940" w14:textId="77777777" w:rsidR="000D042E" w:rsidRDefault="00000000">
            <w:r>
              <w:t>Date</w:t>
            </w:r>
          </w:p>
        </w:tc>
        <w:tc>
          <w:tcPr>
            <w:tcW w:w="4320" w:type="dxa"/>
          </w:tcPr>
          <w:p w14:paraId="2B05FD5D" w14:textId="77777777" w:rsidR="000D04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Tuesday, 27 October 2026</w:t>
            </w:r>
          </w:p>
        </w:tc>
      </w:tr>
      <w:tr w:rsidR="000D042E" w14:paraId="1E39F8B6" w14:textId="77777777" w:rsidTr="000D0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4F6003" w14:textId="77777777" w:rsidR="000D042E" w:rsidRDefault="00000000">
            <w:r>
              <w:t>Time</w:t>
            </w:r>
          </w:p>
        </w:tc>
        <w:tc>
          <w:tcPr>
            <w:tcW w:w="4320" w:type="dxa"/>
          </w:tcPr>
          <w:p w14:paraId="77233F22" w14:textId="40E416F1" w:rsidR="000D04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8:</w:t>
            </w:r>
            <w:r w:rsidR="00D73397">
              <w:t>0</w:t>
            </w:r>
            <w:r>
              <w:t xml:space="preserve">0 PM </w:t>
            </w:r>
          </w:p>
        </w:tc>
      </w:tr>
      <w:tr w:rsidR="000D042E" w14:paraId="28D29790" w14:textId="77777777" w:rsidTr="000D0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070D40" w14:textId="77777777" w:rsidR="000D042E" w:rsidRDefault="00000000">
            <w:r>
              <w:t>Platform</w:t>
            </w:r>
          </w:p>
        </w:tc>
        <w:tc>
          <w:tcPr>
            <w:tcW w:w="4320" w:type="dxa"/>
          </w:tcPr>
          <w:p w14:paraId="76940D63" w14:textId="77777777" w:rsidR="000D04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Online meeting</w:t>
            </w:r>
          </w:p>
        </w:tc>
      </w:tr>
      <w:tr w:rsidR="000D042E" w14:paraId="063E200B" w14:textId="77777777" w:rsidTr="000D04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0D27E2" w14:textId="77777777" w:rsidR="000D042E" w:rsidRDefault="00000000">
            <w:r>
              <w:t>Meeting Chair</w:t>
            </w:r>
          </w:p>
        </w:tc>
        <w:tc>
          <w:tcPr>
            <w:tcW w:w="4320" w:type="dxa"/>
          </w:tcPr>
          <w:p w14:paraId="3DBFE843" w14:textId="77777777" w:rsidR="000D042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Leon Wu</w:t>
            </w:r>
          </w:p>
        </w:tc>
      </w:tr>
    </w:tbl>
    <w:p w14:paraId="18600756" w14:textId="77777777" w:rsidR="000D042E" w:rsidRDefault="000D042E"/>
    <w:p w14:paraId="370630B4" w14:textId="77777777" w:rsidR="000D042E" w:rsidRDefault="00000000">
      <w:pPr>
        <w:pStyle w:val="21"/>
      </w:pPr>
      <w:r>
        <w:t>1. Jira Completion and Assessment Deliverables</w:t>
      </w:r>
    </w:p>
    <w:p w14:paraId="038747A8" w14:textId="77777777" w:rsidR="000D042E" w:rsidRDefault="00000000">
      <w:pPr>
        <w:pStyle w:val="a0"/>
      </w:pPr>
      <w:r>
        <w:t>Confirm the completion of planned Jira tasks.</w:t>
      </w:r>
    </w:p>
    <w:p w14:paraId="77D49879" w14:textId="77777777" w:rsidR="000D042E" w:rsidRDefault="00000000">
      <w:pPr>
        <w:pStyle w:val="a0"/>
      </w:pPr>
      <w:r>
        <w:t>Shift the team focus to the remaining assessment deliverables.</w:t>
      </w:r>
    </w:p>
    <w:p w14:paraId="31EA4CC0" w14:textId="77777777" w:rsidR="000D042E" w:rsidRDefault="00000000">
      <w:pPr>
        <w:pStyle w:val="21"/>
      </w:pPr>
      <w:r>
        <w:t>2. Group Report Submission and Consolidation</w:t>
      </w:r>
    </w:p>
    <w:p w14:paraId="048F1FB8" w14:textId="77777777" w:rsidR="000D042E" w:rsidRDefault="00000000">
      <w:pPr>
        <w:pStyle w:val="a0"/>
      </w:pPr>
      <w:r>
        <w:t>Remind all members to finish and submit their assigned report sections by the end of the day.</w:t>
      </w:r>
    </w:p>
    <w:p w14:paraId="01C091A4" w14:textId="77777777" w:rsidR="000D042E" w:rsidRDefault="00000000">
      <w:pPr>
        <w:pStyle w:val="a0"/>
      </w:pPr>
      <w:r>
        <w:t>Confirm that Leon will consolidate the report the following day.</w:t>
      </w:r>
    </w:p>
    <w:p w14:paraId="539FF21B" w14:textId="77777777" w:rsidR="000D042E" w:rsidRDefault="00000000">
      <w:pPr>
        <w:pStyle w:val="21"/>
      </w:pPr>
      <w:r>
        <w:t>3. Individual Reflection</w:t>
      </w:r>
    </w:p>
    <w:p w14:paraId="3A17D220" w14:textId="77777777" w:rsidR="000D042E" w:rsidRDefault="00000000">
      <w:pPr>
        <w:pStyle w:val="a0"/>
      </w:pPr>
      <w:r>
        <w:t>Remind each member to prepare an individual reflection using the shared template and writing guidelines.</w:t>
      </w:r>
    </w:p>
    <w:p w14:paraId="3EE4D7B6" w14:textId="77777777" w:rsidR="000D042E" w:rsidRDefault="00000000">
      <w:pPr>
        <w:pStyle w:val="21"/>
      </w:pPr>
      <w:r>
        <w:t>4. Presentation Preparation</w:t>
      </w:r>
    </w:p>
    <w:p w14:paraId="6C3442E5" w14:textId="77777777" w:rsidR="000D042E" w:rsidRDefault="00000000">
      <w:pPr>
        <w:pStyle w:val="a0"/>
      </w:pPr>
      <w:r>
        <w:t>Explain that Leon will prepare the PowerPoint template based on the consolidated group report.</w:t>
      </w:r>
    </w:p>
    <w:p w14:paraId="2BF74CF8" w14:textId="77777777" w:rsidR="000D042E" w:rsidRDefault="00000000">
      <w:pPr>
        <w:pStyle w:val="a0"/>
      </w:pPr>
      <w:r>
        <w:t>Ask each member to prepare their assigned presentation content using the template.</w:t>
      </w:r>
    </w:p>
    <w:p w14:paraId="495090A6" w14:textId="77777777" w:rsidR="000D042E" w:rsidRDefault="00000000">
      <w:pPr>
        <w:pStyle w:val="21"/>
      </w:pPr>
      <w:r>
        <w:t>5. Follow-up Meeting</w:t>
      </w:r>
    </w:p>
    <w:p w14:paraId="32C9FFE1" w14:textId="77777777" w:rsidR="000D042E" w:rsidRDefault="00000000">
      <w:pPr>
        <w:pStyle w:val="a0"/>
      </w:pPr>
      <w:r>
        <w:t>Plan another meeting before Sunday to review and finalise each member’s presentation content and speaking responsibilities.</w:t>
      </w:r>
    </w:p>
    <w:p w14:paraId="0A6A30D6" w14:textId="77777777" w:rsidR="000D042E" w:rsidRDefault="00000000">
      <w:pPr>
        <w:pStyle w:val="a0"/>
      </w:pPr>
      <w:r>
        <w:t>Confirm that the meeting time will be arranged later.</w:t>
      </w:r>
    </w:p>
    <w:sectPr w:rsidR="000D042E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764638">
    <w:abstractNumId w:val="8"/>
  </w:num>
  <w:num w:numId="2" w16cid:durableId="939685440">
    <w:abstractNumId w:val="6"/>
  </w:num>
  <w:num w:numId="3" w16cid:durableId="727455361">
    <w:abstractNumId w:val="5"/>
  </w:num>
  <w:num w:numId="4" w16cid:durableId="742141679">
    <w:abstractNumId w:val="4"/>
  </w:num>
  <w:num w:numId="5" w16cid:durableId="1427732399">
    <w:abstractNumId w:val="7"/>
  </w:num>
  <w:num w:numId="6" w16cid:durableId="1599679542">
    <w:abstractNumId w:val="3"/>
  </w:num>
  <w:num w:numId="7" w16cid:durableId="1581216836">
    <w:abstractNumId w:val="2"/>
  </w:num>
  <w:num w:numId="8" w16cid:durableId="956520441">
    <w:abstractNumId w:val="1"/>
  </w:num>
  <w:num w:numId="9" w16cid:durableId="6186857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42E"/>
    <w:rsid w:val="0015074B"/>
    <w:rsid w:val="0029639D"/>
    <w:rsid w:val="00326F90"/>
    <w:rsid w:val="00AA1D8D"/>
    <w:rsid w:val="00B47730"/>
    <w:rsid w:val="00CA7000"/>
    <w:rsid w:val="00CB0664"/>
    <w:rsid w:val="00D73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A1F2A"/>
  <w14:defaultImageDpi w14:val="300"/>
  <w15:docId w15:val="{A1356BFF-D149-464A-8AF0-B69D5AD4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Huanchen Wu</cp:lastModifiedBy>
  <cp:revision>2</cp:revision>
  <dcterms:created xsi:type="dcterms:W3CDTF">2013-12-23T23:15:00Z</dcterms:created>
  <dcterms:modified xsi:type="dcterms:W3CDTF">2026-10-28T02:39:00Z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2026-10-28T02:39:11Z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4ab938d5-be64-41f7-a088-6e78fa9571a6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