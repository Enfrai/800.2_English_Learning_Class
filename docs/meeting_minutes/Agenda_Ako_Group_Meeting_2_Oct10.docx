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F0F1ADD" w14:textId="77777777" w:rsidR="00F9479F" w:rsidRDefault="00000000">
      <w:pPr>
        <w:pStyle w:val="aa"/>
      </w:pPr>
      <w:r>
        <w:t>Ako Project – Group Meeting 2 Agenda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9479F" w14:paraId="5D59D169" w14:textId="77777777" w:rsidTr="00F947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18676DD" w14:textId="77777777" w:rsidR="00F9479F" w:rsidRDefault="00000000">
            <w:r>
              <w:t>Project</w:t>
            </w:r>
          </w:p>
        </w:tc>
        <w:tc>
          <w:tcPr>
            <w:tcW w:w="4320" w:type="dxa"/>
          </w:tcPr>
          <w:p w14:paraId="6E8AC94F" w14:textId="77777777" w:rsidR="00F9479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MSE800 – Group Assessment 2</w:t>
            </w:r>
          </w:p>
        </w:tc>
      </w:tr>
      <w:tr w:rsidR="00F9479F" w14:paraId="10AA8C9E" w14:textId="77777777" w:rsidTr="00F947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9C390C5" w14:textId="77777777" w:rsidR="00F9479F" w:rsidRDefault="00000000">
            <w:r>
              <w:t>Date</w:t>
            </w:r>
          </w:p>
        </w:tc>
        <w:tc>
          <w:tcPr>
            <w:tcW w:w="4320" w:type="dxa"/>
          </w:tcPr>
          <w:p w14:paraId="3E95B76C" w14:textId="77777777" w:rsidR="00F9479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Saturday, 10 October 2026</w:t>
            </w:r>
          </w:p>
        </w:tc>
      </w:tr>
      <w:tr w:rsidR="00F9479F" w14:paraId="18555F2A" w14:textId="77777777" w:rsidTr="00F947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9E14FD4" w14:textId="77777777" w:rsidR="00F9479F" w:rsidRDefault="00000000">
            <w:r>
              <w:t>Time</w:t>
            </w:r>
          </w:p>
        </w:tc>
        <w:tc>
          <w:tcPr>
            <w:tcW w:w="4320" w:type="dxa"/>
          </w:tcPr>
          <w:p w14:paraId="53C06E54" w14:textId="4E64E793" w:rsidR="00F9479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1:00 PM </w:t>
            </w:r>
          </w:p>
        </w:tc>
      </w:tr>
      <w:tr w:rsidR="00F9479F" w14:paraId="6C323FE9" w14:textId="77777777" w:rsidTr="00F947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E308F26" w14:textId="77777777" w:rsidR="00F9479F" w:rsidRDefault="00000000">
            <w:r>
              <w:t>Platform</w:t>
            </w:r>
          </w:p>
        </w:tc>
        <w:tc>
          <w:tcPr>
            <w:tcW w:w="4320" w:type="dxa"/>
          </w:tcPr>
          <w:p w14:paraId="47F063D2" w14:textId="77777777" w:rsidR="00F9479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 person</w:t>
            </w:r>
          </w:p>
        </w:tc>
      </w:tr>
      <w:tr w:rsidR="00F9479F" w14:paraId="78D5C82C" w14:textId="77777777" w:rsidTr="00F947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ECAB891" w14:textId="77777777" w:rsidR="00F9479F" w:rsidRDefault="00000000">
            <w:r>
              <w:t>Meeting Chair</w:t>
            </w:r>
          </w:p>
        </w:tc>
        <w:tc>
          <w:tcPr>
            <w:tcW w:w="4320" w:type="dxa"/>
          </w:tcPr>
          <w:p w14:paraId="2217744F" w14:textId="77777777" w:rsidR="00F9479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Leon Wu</w:t>
            </w:r>
          </w:p>
        </w:tc>
      </w:tr>
    </w:tbl>
    <w:p w14:paraId="3C6D3925" w14:textId="77777777" w:rsidR="00F9479F" w:rsidRDefault="00F9479F"/>
    <w:p w14:paraId="45360F57" w14:textId="77777777" w:rsidR="00F9479F" w:rsidRDefault="00000000">
      <w:pPr>
        <w:pStyle w:val="21"/>
      </w:pPr>
      <w:r>
        <w:t>1. Project Topic and Requirements</w:t>
      </w:r>
    </w:p>
    <w:p w14:paraId="45F760B6" w14:textId="77777777" w:rsidR="00F9479F" w:rsidRDefault="00000000">
      <w:pPr>
        <w:pStyle w:val="a0"/>
      </w:pPr>
      <w:r>
        <w:t>Review the proposed Ako project idea and agree on the initial project direction.</w:t>
      </w:r>
    </w:p>
    <w:p w14:paraId="3E45F35E" w14:textId="77777777" w:rsidR="00F9479F" w:rsidRDefault="00000000">
      <w:pPr>
        <w:pStyle w:val="a0"/>
      </w:pPr>
      <w:r>
        <w:t>Discuss core functions, including user roles, curriculum management and paperless services.</w:t>
      </w:r>
    </w:p>
    <w:p w14:paraId="1C964168" w14:textId="77777777" w:rsidR="00F9479F" w:rsidRDefault="00000000">
      <w:pPr>
        <w:pStyle w:val="21"/>
      </w:pPr>
      <w:r>
        <w:t>2. Requirements Decomposition and Technical Approach</w:t>
      </w:r>
    </w:p>
    <w:p w14:paraId="4B57E79B" w14:textId="77777777" w:rsidR="00F9479F" w:rsidRDefault="00000000">
      <w:pPr>
        <w:pStyle w:val="a0"/>
      </w:pPr>
      <w:r>
        <w:t>Identify initial functional modules and areas requiring further requirements refinement.</w:t>
      </w:r>
    </w:p>
    <w:p w14:paraId="065D0153" w14:textId="77777777" w:rsidR="00F9479F" w:rsidRDefault="00000000">
      <w:pPr>
        <w:pStyle w:val="a0"/>
      </w:pPr>
      <w:r>
        <w:t>Discuss a Python-based implementation approach, Agile project management, Jira and GitHub.</w:t>
      </w:r>
    </w:p>
    <w:p w14:paraId="390882BA" w14:textId="77777777" w:rsidR="00F9479F" w:rsidRDefault="00000000">
      <w:pPr>
        <w:pStyle w:val="21"/>
      </w:pPr>
      <w:r>
        <w:t>3. Team Responsibilities and Progress Tracking</w:t>
      </w:r>
    </w:p>
    <w:p w14:paraId="168BEE8B" w14:textId="77777777" w:rsidR="00F9479F" w:rsidRDefault="00000000">
      <w:pPr>
        <w:pStyle w:val="a0"/>
      </w:pPr>
      <w:r>
        <w:t>Assign individual work to be completed before the next meeting.</w:t>
      </w:r>
    </w:p>
    <w:p w14:paraId="114AFD3A" w14:textId="77777777" w:rsidR="00F9479F" w:rsidRDefault="00000000">
      <w:pPr>
        <w:pStyle w:val="a0"/>
      </w:pPr>
      <w:r>
        <w:t>Discuss regular progress updates and team meeting frequency.</w:t>
      </w:r>
    </w:p>
    <w:p w14:paraId="04E14C6D" w14:textId="77777777" w:rsidR="00F9479F" w:rsidRDefault="00000000">
      <w:pPr>
        <w:pStyle w:val="21"/>
      </w:pPr>
      <w:r>
        <w:t>4. Next Meeting</w:t>
      </w:r>
    </w:p>
    <w:p w14:paraId="523DA778" w14:textId="77777777" w:rsidR="00F9479F" w:rsidRDefault="00000000">
      <w:pPr>
        <w:pStyle w:val="a0"/>
      </w:pPr>
      <w:r>
        <w:t>Confirm the next meeting arrangements and expected progress updates.</w:t>
      </w:r>
    </w:p>
    <w:sectPr w:rsidR="00F9479F" w:rsidSect="00034616">
      <w:pgSz w:w="12240" w:h="15840"/>
      <w:pgMar w:top="1080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35009822">
    <w:abstractNumId w:val="8"/>
  </w:num>
  <w:num w:numId="2" w16cid:durableId="1124226468">
    <w:abstractNumId w:val="6"/>
  </w:num>
  <w:num w:numId="3" w16cid:durableId="427040465">
    <w:abstractNumId w:val="5"/>
  </w:num>
  <w:num w:numId="4" w16cid:durableId="157355047">
    <w:abstractNumId w:val="4"/>
  </w:num>
  <w:num w:numId="5" w16cid:durableId="770710939">
    <w:abstractNumId w:val="7"/>
  </w:num>
  <w:num w:numId="6" w16cid:durableId="899635486">
    <w:abstractNumId w:val="3"/>
  </w:num>
  <w:num w:numId="7" w16cid:durableId="100073762">
    <w:abstractNumId w:val="2"/>
  </w:num>
  <w:num w:numId="8" w16cid:durableId="919563012">
    <w:abstractNumId w:val="1"/>
  </w:num>
  <w:num w:numId="9" w16cid:durableId="82400525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oNotDisplayPageBoundarie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58E6"/>
    <w:rsid w:val="0015074B"/>
    <w:rsid w:val="0029639D"/>
    <w:rsid w:val="00326F90"/>
    <w:rsid w:val="00AA1D8D"/>
    <w:rsid w:val="00B47730"/>
    <w:rsid w:val="00CA7000"/>
    <w:rsid w:val="00CB0664"/>
    <w:rsid w:val="00F9479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717BEB"/>
  <w14:defaultImageDpi w14:val="300"/>
  <w15:docId w15:val="{A1356BFF-D149-464A-8AF0-B69D5AD42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ptos" w:hAnsi="Aptos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128</Words>
  <Characters>734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Huanchen Wu</cp:lastModifiedBy>
  <cp:revision>2</cp:revision>
  <dcterms:created xsi:type="dcterms:W3CDTF">2013-12-23T23:15:00Z</dcterms:created>
  <dcterms:modified xsi:type="dcterms:W3CDTF">2026-10-28T02:39:00Z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96ed6d7-747c-41fd-b042-ff14484edc24_Enabled">
    <vt:lpwstr>true</vt:lpwstr>
  </property>
  <property fmtid="{D5CDD505-2E9C-101B-9397-08002B2CF9AE}" pid="3" name="MSIP_Label_c96ed6d7-747c-41fd-b042-ff14484edc24_SetDate">
    <vt:lpwstr>2026-10-28T02:39:49Z</vt:lpwstr>
  </property>
  <property fmtid="{D5CDD505-2E9C-101B-9397-08002B2CF9AE}" pid="4" name="MSIP_Label_c96ed6d7-747c-41fd-b042-ff14484edc24_Method">
    <vt:lpwstr>Standard</vt:lpwstr>
  </property>
  <property fmtid="{D5CDD505-2E9C-101B-9397-08002B2CF9AE}" pid="5" name="MSIP_Label_c96ed6d7-747c-41fd-b042-ff14484edc24_Name">
    <vt:lpwstr>defa4170-0d19-0005-0004-bc88714345d2</vt:lpwstr>
  </property>
  <property fmtid="{D5CDD505-2E9C-101B-9397-08002B2CF9AE}" pid="6" name="MSIP_Label_c96ed6d7-747c-41fd-b042-ff14484edc24_SiteId">
    <vt:lpwstr>6a425d0d-58f2-4e36-8689-10002b2ec567</vt:lpwstr>
  </property>
  <property fmtid="{D5CDD505-2E9C-101B-9397-08002B2CF9AE}" pid="7" name="MSIP_Label_c96ed6d7-747c-41fd-b042-ff14484edc24_ActionId">
    <vt:lpwstr>8cbfa132-9c1f-432f-9927-4320f3442b2e</vt:lpwstr>
  </property>
  <property fmtid="{D5CDD505-2E9C-101B-9397-08002B2CF9AE}" pid="8" name="MSIP_Label_c96ed6d7-747c-41fd-b042-ff14484edc24_ContentBits">
    <vt:lpwstr>0</vt:lpwstr>
  </property>
  <property fmtid="{D5CDD505-2E9C-101B-9397-08002B2CF9AE}" pid="9" name="MSIP_Label_c96ed6d7-747c-41fd-b042-ff14484edc24_Tag">
    <vt:lpwstr>50, 3, 0, 1</vt:lpwstr>
  </property>
</Properties>
</file>