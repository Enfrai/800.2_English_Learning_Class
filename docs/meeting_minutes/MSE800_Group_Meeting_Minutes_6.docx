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a"/>
      </w:pPr>
      <w:r>
        <w:t>MSE800 | Group Project Meeting Minutes – 6</w:t>
      </w:r>
    </w:p>
    <w:p>
      <w:r>
        <w:t>Project: MSE800 Assessment 2 – Software Development Project (Ako, working title)</w:t>
      </w:r>
    </w:p>
    <w:p>
      <w:r>
        <w:t>Meeting No.: 6</w:t>
      </w:r>
    </w:p>
    <w:p>
      <w:r>
        <w:t>Date: 20 October 2026</w:t>
      </w:r>
    </w:p>
    <w:p>
      <w:r>
        <w:t>Time: 16:30 – 17:35</w:t>
      </w:r>
    </w:p>
    <w:p>
      <w:r>
        <w:t>Location / Platform: Microsoft Teams</w:t>
      </w:r>
    </w:p>
    <w:p>
      <w:r>
        <w:t>Meeting Chair: Leon Wu</w:t>
      </w:r>
    </w:p>
    <w:p>
      <w:r>
        <w:t>Minutes Recorded By: Leon Wu</w:t>
      </w:r>
    </w:p>
    <w:p>
      <w:pPr>
        <w:pStyle w:val="1"/>
      </w:pPr>
      <w:r>
        <w:t>1. Attendees</w:t>
      </w:r>
    </w:p>
    <w:p>
      <w:r>
        <w:t>Present: Leon Wu, Micheal Liu, Pei Wu, Sandhya Tiwari</w:t>
      </w:r>
    </w:p>
    <w:p>
      <w:r>
        <w:t>Absent: None</w:t>
      </w:r>
    </w:p>
    <w:p>
      <w:pPr>
        <w:pStyle w:val="1"/>
      </w:pPr>
      <w:r>
        <w:t>2. Meeting Agenda</w:t>
      </w:r>
    </w:p>
    <w:p>
      <w:r>
        <w:t>Review individual progress since the previous meeting.</w:t>
      </w:r>
    </w:p>
    <w:p>
      <w:r>
        <w:t>Review Sprint 2 progress, Sprint 3 planning and Jira responsibilities.</w:t>
      </w:r>
    </w:p>
    <w:p>
      <w:r>
        <w:t>Discuss technical architecture, UI design, testing and development issues.</w:t>
      </w:r>
    </w:p>
    <w:p>
      <w:r>
        <w:t>Confirm follow-up tasks and the next meeting arrangements.</w:t>
      </w:r>
    </w:p>
    <w:p>
      <w:pPr>
        <w:pStyle w:val="1"/>
      </w:pPr>
      <w:r>
        <w:t>3. Discussion Summary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Topic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Key Discussion Points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Jira and Sprint Management – Leon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Updated Jira based on the finalised requirements, including 4 Epics, 17 User Stories, 6 Tasks and 3 Sprints. Reviewed Pei’s requirements document and provided 12 comments. Explained Sprint assignments, Subtasks, Backlog management and progress tracking.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Requirements and UI Design – Pei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Updated the requirements and added three User Stories. Presented the UI design documentation, including user roles, navigation, responsive layouts, visual styles and reusable components.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Testing Plan – Pei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Presented the testing strategy covering unit, system and user acceptance testing, with test cases linked to User Stories. Introduced testing schedules, evidence requirements and an 80% test-case pass criterion in the draft plan.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Technical Architecture – Micheal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Demonstrated the initial microservices architecture using React/Next.js, Python/FastAPI, PostgreSQL, Nginx and Docker. Presented the repository structure, development environment and a working login demonstration.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Git Workflow – Micheal / Team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Discussed feature branches, version integration and maintaining a stable main branch. Micheal agreed to update the development branch with the baseline code and provide further documentation.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Database Design – Pei / Micheal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Pei suggested centralising database design to improve consistency. Micheal agreed to take responsibility for coordinating the database design.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Jira Updates – Sandhya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Confirmed that the relevant User Story descriptions had already been updated in Jira.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Sprint Planning – Team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Reviewed Sprint 2 (20–23 October) and Sprint 3 (24–28 October). Members were reminded to manage assigned Stories, create Subtasks and regularly update Jira progress.</w:t>
            </w:r>
          </w:p>
        </w:tc>
      </w:tr>
      <w:tr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Presentation Preparation – Team</w:t>
            </w:r>
          </w:p>
        </w:tc>
        <w:tc>
          <w:tcPr>
            <w:tcW w:type="dxa" w:w="4997"/>
          </w:tcPr>
          <w:p>
            <w:pPr>
              <w:spacing w:after="60"/>
            </w:pPr>
            <w:r>
              <w:rPr>
                <w:sz w:val="18"/>
              </w:rPr>
              <w:t>Discussed preparing presentation slides alongside development and allowing sufficient time for practice. The preparation method and responsibilities were not finalised.</w:t>
            </w:r>
          </w:p>
        </w:tc>
      </w:tr>
    </w:tbl>
    <w:p>
      <w:pPr>
        <w:pStyle w:val="1"/>
      </w:pPr>
      <w:r>
        <w:t>4. Decisions Made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No.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Decision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Reason / Status</w:t>
            </w:r>
          </w:p>
        </w:tc>
      </w:tr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D01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Use Jira to manage assigned User Stories, Subtasks and Sprint progress.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Each member will maintain their assigned work. Leon will monitor overall progress.</w:t>
            </w:r>
          </w:p>
        </w:tc>
      </w:tr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D02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Use the UI design documentation as a common reference for frontend development.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To maintain consistent layouts, styles and components.</w:t>
            </w:r>
          </w:p>
        </w:tc>
      </w:tr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D03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Micheal will coordinate the database design.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To improve consistency and avoid conflicting database structures. This updates the approach discussed in Meeting 5.</w:t>
            </w:r>
          </w:p>
        </w:tc>
      </w:tr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D04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Follow the proposed Git branching and integration workflow, keeping the main branch stable.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Feature development will be integrated and tested before merging into main.</w:t>
            </w:r>
          </w:p>
        </w:tc>
      </w:tr>
      <w:tr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D05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Complete assigned Sprint 2 work by 23 October 2026 and report progress at the next meeting.</w:t>
            </w:r>
          </w:p>
        </w:tc>
        <w:tc>
          <w:tcPr>
            <w:tcW w:type="dxa" w:w="3331"/>
          </w:tcPr>
          <w:p>
            <w:pPr>
              <w:spacing w:after="60"/>
            </w:pPr>
            <w:r>
              <w:rPr>
                <w:sz w:val="18"/>
              </w:rPr>
              <w:t>Align development with the Jira Sprint schedule.</w:t>
            </w:r>
          </w:p>
        </w:tc>
      </w:tr>
    </w:tbl>
    <w:p>
      <w:pPr>
        <w:pStyle w:val="1"/>
      </w:pPr>
      <w:r>
        <w:t>5. Action Items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No.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Task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Assigned To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Due Date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Manage assigned User Stories, create Subtasks, update Jira status and carry out development work.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All members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Ongoing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Complete assigned Sprint 2 development tasks and report progress.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All members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23 Oct 2026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Monitor Jira and Sprint progress and provide Jira-related support.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Leon Wu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Ongoing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Upload and maintain the latest requirements, UI design and testing documents in GitHub.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Pei Wu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Ongoing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Coordinate database design and ensure consistency across development components.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Micheal Liu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To be confirmed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Update the development branch with the baseline code and document the Git branching structure.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Micheal Liu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To be confirmed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Define technical development milestones aligned with the project schedule.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Micheal Liu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To be confirmed</w:t>
            </w:r>
          </w:p>
        </w:tc>
      </w:tr>
      <w:tr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Review the technical demonstration and meeting recording to support subsequent development.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Team members</w:t>
            </w:r>
          </w:p>
        </w:tc>
        <w:tc>
          <w:tcPr>
            <w:tcW w:type="dxa" w:w="2498"/>
          </w:tcPr>
          <w:p>
            <w:pPr>
              <w:spacing w:after="60"/>
            </w:pPr>
            <w:r>
              <w:rPr>
                <w:sz w:val="18"/>
              </w:rPr>
              <w:t>As needed</w:t>
            </w:r>
          </w:p>
        </w:tc>
      </w:tr>
    </w:tbl>
    <w:p>
      <w:pPr>
        <w:pStyle w:val="1"/>
      </w:pPr>
      <w:r>
        <w:t>6. Issues and Open Questions</w:t>
      </w:r>
    </w:p>
    <w:p>
      <w:r>
        <w:t>Confirm the integration of Pei’s UI design specifications into the frontend implementation.</w:t>
      </w:r>
    </w:p>
    <w:p>
      <w:r>
        <w:t>Clarify detailed database structures and dependencies between microservices.</w:t>
      </w:r>
    </w:p>
    <w:p>
      <w:r>
        <w:t>Confirm development milestones and integration deadlines.</w:t>
      </w:r>
    </w:p>
    <w:p>
      <w:r>
        <w:t>Monitor the risk of incomplete Sprint 2 tasks due to the short development period.</w:t>
      </w:r>
    </w:p>
    <w:p>
      <w:r>
        <w:t>Confirm presentation preparation responsibilities and rehearsal arrangements.</w:t>
      </w:r>
    </w:p>
    <w:p>
      <w:pPr>
        <w:pStyle w:val="1"/>
      </w:pPr>
      <w:r>
        <w:t>7. Next Meeting</w:t>
      </w:r>
    </w:p>
    <w:p>
      <w:r>
        <w:t>Date: Friday, 23 October 2026</w:t>
      </w:r>
    </w:p>
    <w:p>
      <w:r>
        <w:t>Time: To be confirmed</w:t>
      </w:r>
    </w:p>
    <w:p>
      <w:r>
        <w:t>Platform: To be confirmed</w:t>
      </w:r>
    </w:p>
    <w:p>
      <w:r>
        <w:t>Proposed Agenda: Review Sprint 2 completion, individual development progress, technical issues, documentation updates and preparations for Sprint 3.</w:t>
      </w:r>
    </w:p>
    <w:sectPr w:rsidR="004D0A7B" w:rsidSect="00034616">
      <w:footerReference w:type="default" r:id="rId8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CB9CE" w14:textId="77777777" w:rsidR="00DA5006" w:rsidRDefault="00DA5006">
      <w:pPr>
        <w:spacing w:after="0" w:line="240" w:lineRule="auto"/>
      </w:pPr>
      <w:r>
        <w:separator/>
      </w:r>
    </w:p>
  </w:endnote>
  <w:endnote w:type="continuationSeparator" w:id="0">
    <w:p w14:paraId="4266E3EF" w14:textId="77777777" w:rsidR="00DA5006" w:rsidRDefault="00DA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9AD5E" w14:textId="77777777" w:rsidR="004D0A7B" w:rsidRDefault="00000000">
    <w:pPr>
      <w:pStyle w:val="a7"/>
      <w:jc w:val="center"/>
    </w:pPr>
    <w:r>
      <w:rPr>
        <w:sz w:val="16"/>
      </w:rPr>
      <w:t>Ako Team • MSE800 • Meeting Minutes –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A9152" w14:textId="77777777" w:rsidR="00DA5006" w:rsidRDefault="00DA5006">
      <w:pPr>
        <w:spacing w:after="0" w:line="240" w:lineRule="auto"/>
      </w:pPr>
      <w:r>
        <w:separator/>
      </w:r>
    </w:p>
  </w:footnote>
  <w:footnote w:type="continuationSeparator" w:id="0">
    <w:p w14:paraId="10A63EBF" w14:textId="77777777" w:rsidR="00DA5006" w:rsidRDefault="00DA5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669302">
    <w:abstractNumId w:val="8"/>
  </w:num>
  <w:num w:numId="2" w16cid:durableId="741417491">
    <w:abstractNumId w:val="6"/>
  </w:num>
  <w:num w:numId="3" w16cid:durableId="571277543">
    <w:abstractNumId w:val="5"/>
  </w:num>
  <w:num w:numId="4" w16cid:durableId="1124274197">
    <w:abstractNumId w:val="4"/>
  </w:num>
  <w:num w:numId="5" w16cid:durableId="1037511157">
    <w:abstractNumId w:val="7"/>
  </w:num>
  <w:num w:numId="6" w16cid:durableId="1030911834">
    <w:abstractNumId w:val="3"/>
  </w:num>
  <w:num w:numId="7" w16cid:durableId="1576671152">
    <w:abstractNumId w:val="2"/>
  </w:num>
  <w:num w:numId="8" w16cid:durableId="1642078746">
    <w:abstractNumId w:val="1"/>
  </w:num>
  <w:num w:numId="9" w16cid:durableId="2116517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29639D"/>
    <w:rsid w:val="00326F90"/>
    <w:rsid w:val="004D0A7B"/>
    <w:rsid w:val="00AA1D8D"/>
    <w:rsid w:val="00B47730"/>
    <w:rsid w:val="00CB0664"/>
    <w:rsid w:val="00DA5006"/>
    <w:rsid w:val="00DC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1C4FE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4466E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6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2026-10-13T07:51:00Z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2026-10-13T07:51:20Z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872d9984-165d-4969-99cf-99aa8144bc24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