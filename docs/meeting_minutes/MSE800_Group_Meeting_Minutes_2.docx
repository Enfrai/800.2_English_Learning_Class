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CAF20" w14:textId="0CCB8D23" w:rsidR="00B01061" w:rsidRDefault="00000000">
      <w:pPr>
        <w:pStyle w:val="aa"/>
        <w:rPr>
          <w:rFonts w:hint="eastAsia"/>
          <w:lang w:eastAsia="zh-CN"/>
        </w:rPr>
      </w:pPr>
      <w:r>
        <w:t>MSE800 | Group Project Meeting Minutes</w:t>
      </w:r>
      <w:r w:rsidR="002112D8">
        <w:rPr>
          <w:rFonts w:hint="eastAsia"/>
          <w:lang w:eastAsia="zh-CN"/>
        </w:rPr>
        <w:t>-2</w:t>
      </w:r>
    </w:p>
    <w:p w14:paraId="69A704B0" w14:textId="77777777" w:rsidR="00B01061" w:rsidRPr="00820F36" w:rsidRDefault="00000000">
      <w:pPr>
        <w:rPr>
          <w:sz w:val="21"/>
          <w:szCs w:val="21"/>
        </w:rPr>
      </w:pPr>
      <w:r w:rsidRPr="00820F36">
        <w:rPr>
          <w:b/>
          <w:sz w:val="21"/>
          <w:szCs w:val="21"/>
        </w:rPr>
        <w:t xml:space="preserve">Project: </w:t>
      </w:r>
      <w:r w:rsidRPr="00820F36">
        <w:rPr>
          <w:sz w:val="21"/>
          <w:szCs w:val="21"/>
        </w:rPr>
        <w:t>MSE800 Assessment 2 – Software Development Project</w:t>
      </w:r>
    </w:p>
    <w:p w14:paraId="476BB844" w14:textId="353B83EB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 xml:space="preserve">Meeting No.: </w:t>
      </w:r>
      <w:r w:rsidR="00610C86">
        <w:rPr>
          <w:rFonts w:hint="eastAsia"/>
          <w:sz w:val="21"/>
          <w:szCs w:val="21"/>
          <w:lang w:eastAsia="zh-CN"/>
        </w:rPr>
        <w:t xml:space="preserve">library </w:t>
      </w:r>
    </w:p>
    <w:p w14:paraId="0A88EADD" w14:textId="1D3DBF8D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 xml:space="preserve">Date: </w:t>
      </w:r>
      <w:r w:rsidR="00610C86">
        <w:rPr>
          <w:rFonts w:hint="eastAsia"/>
          <w:sz w:val="21"/>
          <w:szCs w:val="21"/>
          <w:lang w:eastAsia="zh-CN"/>
        </w:rPr>
        <w:t>10</w:t>
      </w:r>
      <w:r w:rsidRPr="00820F36">
        <w:rPr>
          <w:sz w:val="21"/>
          <w:szCs w:val="21"/>
        </w:rPr>
        <w:t>/</w:t>
      </w:r>
      <w:r w:rsidR="00610C86">
        <w:rPr>
          <w:rFonts w:hint="eastAsia"/>
          <w:sz w:val="21"/>
          <w:szCs w:val="21"/>
          <w:lang w:eastAsia="zh-CN"/>
        </w:rPr>
        <w:t>08</w:t>
      </w:r>
      <w:r w:rsidRPr="00820F36">
        <w:rPr>
          <w:sz w:val="21"/>
          <w:szCs w:val="21"/>
        </w:rPr>
        <w:t>/</w:t>
      </w:r>
      <w:r w:rsidR="00610C86">
        <w:rPr>
          <w:rFonts w:hint="eastAsia"/>
          <w:sz w:val="21"/>
          <w:szCs w:val="21"/>
          <w:lang w:eastAsia="zh-CN"/>
        </w:rPr>
        <w:t>2026</w:t>
      </w:r>
    </w:p>
    <w:p w14:paraId="41A6D1D0" w14:textId="24ACF791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 xml:space="preserve">Time: </w:t>
      </w:r>
      <w:r w:rsidR="00610C86">
        <w:rPr>
          <w:rFonts w:hint="eastAsia"/>
          <w:sz w:val="21"/>
          <w:szCs w:val="21"/>
          <w:lang w:eastAsia="zh-CN"/>
        </w:rPr>
        <w:t>13:00</w:t>
      </w:r>
      <w:r w:rsidRPr="00820F36">
        <w:rPr>
          <w:sz w:val="21"/>
          <w:szCs w:val="21"/>
        </w:rPr>
        <w:t xml:space="preserve"> – </w:t>
      </w:r>
      <w:r w:rsidR="009271D2">
        <w:rPr>
          <w:rFonts w:hint="eastAsia"/>
          <w:sz w:val="21"/>
          <w:szCs w:val="21"/>
          <w:lang w:eastAsia="zh-CN"/>
        </w:rPr>
        <w:t>13:50</w:t>
      </w:r>
    </w:p>
    <w:p w14:paraId="37CBF4E0" w14:textId="6EE80CF0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 xml:space="preserve">Location / Platform: </w:t>
      </w:r>
      <w:r w:rsidRPr="00820F36">
        <w:rPr>
          <w:sz w:val="21"/>
          <w:szCs w:val="21"/>
        </w:rPr>
        <w:t>In Person</w:t>
      </w:r>
    </w:p>
    <w:p w14:paraId="267E06D3" w14:textId="7BAB8374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>Meeting Chair:</w:t>
      </w:r>
      <w:r w:rsidR="002112D8">
        <w:rPr>
          <w:rFonts w:hint="eastAsia"/>
          <w:b/>
          <w:sz w:val="21"/>
          <w:szCs w:val="21"/>
          <w:lang w:eastAsia="zh-CN"/>
        </w:rPr>
        <w:t xml:space="preserve"> </w:t>
      </w:r>
      <w:r w:rsidR="005B6556">
        <w:rPr>
          <w:rFonts w:hint="eastAsia"/>
          <w:sz w:val="21"/>
          <w:szCs w:val="21"/>
          <w:lang w:eastAsia="zh-CN"/>
        </w:rPr>
        <w:t>Leon Wu</w:t>
      </w:r>
    </w:p>
    <w:p w14:paraId="4BD89123" w14:textId="0C874736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b/>
          <w:sz w:val="21"/>
          <w:szCs w:val="21"/>
        </w:rPr>
        <w:t xml:space="preserve">Minutes </w:t>
      </w:r>
      <w:r w:rsidR="00436F6E">
        <w:rPr>
          <w:rFonts w:hint="eastAsia"/>
          <w:b/>
          <w:sz w:val="21"/>
          <w:szCs w:val="21"/>
          <w:lang w:eastAsia="zh-CN"/>
        </w:rPr>
        <w:t>Recor</w:t>
      </w:r>
      <w:r w:rsidRPr="00820F36">
        <w:rPr>
          <w:b/>
          <w:sz w:val="21"/>
          <w:szCs w:val="21"/>
        </w:rPr>
        <w:t>d</w:t>
      </w:r>
      <w:r w:rsidR="00436F6E">
        <w:rPr>
          <w:rFonts w:hint="eastAsia"/>
          <w:b/>
          <w:sz w:val="21"/>
          <w:szCs w:val="21"/>
          <w:lang w:eastAsia="zh-CN"/>
        </w:rPr>
        <w:t>ed</w:t>
      </w:r>
      <w:r w:rsidRPr="00820F36">
        <w:rPr>
          <w:b/>
          <w:sz w:val="21"/>
          <w:szCs w:val="21"/>
        </w:rPr>
        <w:t xml:space="preserve"> By: </w:t>
      </w:r>
      <w:r w:rsidR="005B6556">
        <w:rPr>
          <w:rFonts w:hint="eastAsia"/>
          <w:sz w:val="21"/>
          <w:szCs w:val="21"/>
          <w:lang w:eastAsia="zh-CN"/>
        </w:rPr>
        <w:t>Leon Wu</w:t>
      </w:r>
    </w:p>
    <w:p w14:paraId="4E44C64D" w14:textId="77777777" w:rsidR="00B01061" w:rsidRPr="00CE7864" w:rsidRDefault="00000000">
      <w:pPr>
        <w:pStyle w:val="21"/>
        <w:rPr>
          <w:sz w:val="28"/>
          <w:szCs w:val="28"/>
        </w:rPr>
      </w:pPr>
      <w:r w:rsidRPr="00CE7864">
        <w:rPr>
          <w:sz w:val="28"/>
          <w:szCs w:val="28"/>
        </w:rPr>
        <w:t>1. Attendees</w:t>
      </w:r>
    </w:p>
    <w:p w14:paraId="3F7868F7" w14:textId="43A1EEF1" w:rsidR="00B01061" w:rsidRPr="00820F36" w:rsidRDefault="005B6556">
      <w:pPr>
        <w:pStyle w:val="a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Leon Wu</w:t>
      </w:r>
    </w:p>
    <w:p w14:paraId="095FA247" w14:textId="0C072990" w:rsidR="00B01061" w:rsidRPr="00820F36" w:rsidRDefault="005B6556">
      <w:pPr>
        <w:pStyle w:val="a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Pei Wu</w:t>
      </w:r>
    </w:p>
    <w:p w14:paraId="34E12967" w14:textId="7D1AE66F" w:rsidR="00B01061" w:rsidRPr="00820F36" w:rsidRDefault="005B6556">
      <w:pPr>
        <w:pStyle w:val="a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Micheal Liu</w:t>
      </w:r>
    </w:p>
    <w:p w14:paraId="3CFE2351" w14:textId="586A325C" w:rsidR="00B01061" w:rsidRPr="00820F36" w:rsidRDefault="005B6556">
      <w:pPr>
        <w:pStyle w:val="a0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  <w:lang w:eastAsia="zh-CN"/>
        </w:rPr>
        <w:t>Sandh</w:t>
      </w:r>
      <w:r w:rsidR="00A8051C">
        <w:rPr>
          <w:rFonts w:hint="eastAsia"/>
          <w:sz w:val="21"/>
          <w:szCs w:val="21"/>
          <w:lang w:eastAsia="zh-CN"/>
        </w:rPr>
        <w:t>a</w:t>
      </w:r>
      <w:r>
        <w:rPr>
          <w:rFonts w:hint="eastAsia"/>
          <w:sz w:val="21"/>
          <w:szCs w:val="21"/>
          <w:lang w:eastAsia="zh-CN"/>
        </w:rPr>
        <w:t>y</w:t>
      </w:r>
      <w:proofErr w:type="spellEnd"/>
    </w:p>
    <w:p w14:paraId="7C9DBE87" w14:textId="6CBB4C14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sz w:val="21"/>
          <w:szCs w:val="21"/>
        </w:rPr>
        <w:t>Absent: None</w:t>
      </w:r>
    </w:p>
    <w:p w14:paraId="4AA334A8" w14:textId="77777777" w:rsidR="00B01061" w:rsidRPr="00CE7864" w:rsidRDefault="00000000">
      <w:pPr>
        <w:pStyle w:val="21"/>
        <w:rPr>
          <w:sz w:val="28"/>
          <w:szCs w:val="28"/>
        </w:rPr>
      </w:pPr>
      <w:r w:rsidRPr="00CE7864">
        <w:rPr>
          <w:sz w:val="28"/>
          <w:szCs w:val="28"/>
        </w:rPr>
        <w:t>2. Meeting Agenda</w:t>
      </w:r>
    </w:p>
    <w:p w14:paraId="1E4DCA50" w14:textId="77777777" w:rsidR="00610C86" w:rsidRDefault="00000000">
      <w:pPr>
        <w:pStyle w:val="a"/>
        <w:rPr>
          <w:sz w:val="21"/>
          <w:szCs w:val="21"/>
        </w:rPr>
      </w:pPr>
      <w:r w:rsidRPr="00820F36">
        <w:rPr>
          <w:sz w:val="21"/>
          <w:szCs w:val="21"/>
        </w:rPr>
        <w:t>Project topic and requirements</w:t>
      </w:r>
    </w:p>
    <w:p w14:paraId="02A92CBF" w14:textId="7F4D5659" w:rsidR="00610C86" w:rsidRPr="00610C86" w:rsidRDefault="00610C86" w:rsidP="00610C86">
      <w:pPr>
        <w:pStyle w:val="a"/>
        <w:rPr>
          <w:rFonts w:hint="eastAsia"/>
          <w:sz w:val="21"/>
          <w:szCs w:val="21"/>
        </w:rPr>
      </w:pPr>
      <w:r w:rsidRPr="00610C86">
        <w:rPr>
          <w:sz w:val="21"/>
          <w:szCs w:val="21"/>
        </w:rPr>
        <w:t>Requirements Decomposition and Module Identification</w:t>
      </w:r>
    </w:p>
    <w:p w14:paraId="57FBD9CC" w14:textId="77777777" w:rsidR="00610C86" w:rsidRDefault="00610C86" w:rsidP="00610C86">
      <w:pPr>
        <w:pStyle w:val="a"/>
        <w:tabs>
          <w:tab w:val="clear" w:pos="360"/>
        </w:tabs>
        <w:rPr>
          <w:sz w:val="21"/>
          <w:szCs w:val="21"/>
        </w:rPr>
      </w:pPr>
      <w:r w:rsidRPr="00610C86">
        <w:rPr>
          <w:sz w:val="21"/>
          <w:szCs w:val="21"/>
        </w:rPr>
        <w:t>Assign tasks and responsibilities to team members before the next meeting.</w:t>
      </w:r>
    </w:p>
    <w:p w14:paraId="35C0A66B" w14:textId="77777777" w:rsidR="00B01061" w:rsidRPr="00820F36" w:rsidRDefault="00000000">
      <w:pPr>
        <w:pStyle w:val="a"/>
        <w:rPr>
          <w:sz w:val="21"/>
          <w:szCs w:val="21"/>
        </w:rPr>
      </w:pPr>
      <w:r w:rsidRPr="00820F36">
        <w:rPr>
          <w:sz w:val="21"/>
          <w:szCs w:val="21"/>
        </w:rPr>
        <w:t>Next steps</w:t>
      </w:r>
    </w:p>
    <w:p w14:paraId="3ABD38A7" w14:textId="77777777" w:rsidR="00B01061" w:rsidRPr="00046A80" w:rsidRDefault="00000000">
      <w:pPr>
        <w:pStyle w:val="21"/>
        <w:rPr>
          <w:sz w:val="28"/>
          <w:szCs w:val="28"/>
        </w:rPr>
      </w:pPr>
      <w:r w:rsidRPr="00046A80">
        <w:rPr>
          <w:sz w:val="28"/>
          <w:szCs w:val="28"/>
        </w:rPr>
        <w:t>3. Discussion Summary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01061" w:rsidRPr="00820F36" w14:paraId="558894A6" w14:textId="77777777" w:rsidTr="00176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333A16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Topic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48022F" w14:textId="77777777" w:rsidR="00B01061" w:rsidRPr="00820F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Key Discussion Points</w:t>
            </w:r>
          </w:p>
        </w:tc>
      </w:tr>
      <w:tr w:rsidR="00B01061" w:rsidRPr="00820F36" w14:paraId="6D063A64" w14:textId="77777777" w:rsidTr="00176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73BB7A65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Project Topic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7A536994" w14:textId="6131F80E" w:rsidR="00B01061" w:rsidRPr="00820F36" w:rsidRDefault="00081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081AF4">
              <w:rPr>
                <w:sz w:val="21"/>
                <w:szCs w:val="21"/>
              </w:rPr>
              <w:t>Pei introduced her idea for a program called Ako.</w:t>
            </w:r>
          </w:p>
        </w:tc>
      </w:tr>
      <w:tr w:rsidR="00B01061" w:rsidRPr="00820F36" w14:paraId="1F0921B3" w14:textId="77777777" w:rsidTr="001764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AF043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Requirements</w:t>
            </w:r>
          </w:p>
        </w:tc>
        <w:tc>
          <w:tcPr>
            <w:tcW w:w="4320" w:type="dxa"/>
          </w:tcPr>
          <w:p w14:paraId="0FDFFD67" w14:textId="20B0EB2C" w:rsidR="00B01061" w:rsidRPr="00081AF4" w:rsidRDefault="00B620AC" w:rsidP="00B62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The team discussed the core system requirements, including role management, curriculum management, and other paperless services. These requirements will be refined later by Sandhya.</w:t>
            </w:r>
          </w:p>
        </w:tc>
      </w:tr>
      <w:tr w:rsidR="00B01061" w:rsidRPr="00820F36" w14:paraId="4C238A14" w14:textId="77777777" w:rsidTr="00176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3C5E9C3B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Technology Stack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</w:tcPr>
          <w:p w14:paraId="149C52DC" w14:textId="2F16F5E7" w:rsidR="00B01061" w:rsidRPr="00820F36" w:rsidRDefault="00B62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Based on Python </w:t>
            </w:r>
          </w:p>
        </w:tc>
      </w:tr>
      <w:tr w:rsidR="00B01061" w:rsidRPr="00820F36" w14:paraId="630989D6" w14:textId="77777777" w:rsidTr="001764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B62D1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Project Management</w:t>
            </w:r>
          </w:p>
        </w:tc>
        <w:tc>
          <w:tcPr>
            <w:tcW w:w="4320" w:type="dxa"/>
          </w:tcPr>
          <w:p w14:paraId="23FAAE9D" w14:textId="29CE52D3" w:rsidR="00B01061" w:rsidRPr="00820F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-CN"/>
              </w:rPr>
            </w:pPr>
            <w:r w:rsidRPr="00820F36">
              <w:rPr>
                <w:sz w:val="21"/>
                <w:szCs w:val="21"/>
              </w:rPr>
              <w:t xml:space="preserve">Agile approach, </w:t>
            </w:r>
            <w:r w:rsidR="00176443">
              <w:rPr>
                <w:rFonts w:hint="eastAsia"/>
                <w:sz w:val="21"/>
                <w:szCs w:val="21"/>
                <w:lang w:eastAsia="zh-CN"/>
              </w:rPr>
              <w:t>Jira</w:t>
            </w:r>
            <w:r w:rsidRPr="00820F36">
              <w:rPr>
                <w:sz w:val="21"/>
                <w:szCs w:val="21"/>
              </w:rPr>
              <w:t>, GitHub workflow</w:t>
            </w:r>
          </w:p>
        </w:tc>
      </w:tr>
    </w:tbl>
    <w:p w14:paraId="7FF9B78C" w14:textId="77777777" w:rsidR="00B01061" w:rsidRPr="00046A80" w:rsidRDefault="00000000" w:rsidP="00046A80">
      <w:pPr>
        <w:pStyle w:val="21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28"/>
          <w:szCs w:val="28"/>
        </w:rPr>
      </w:pPr>
      <w:r w:rsidRPr="00046A80">
        <w:rPr>
          <w:sz w:val="28"/>
          <w:szCs w:val="28"/>
        </w:rPr>
        <w:t>4. Decisions Made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4200"/>
        <w:gridCol w:w="2880"/>
      </w:tblGrid>
      <w:tr w:rsidR="00B01061" w:rsidRPr="00820F36" w14:paraId="3D0E128D" w14:textId="77777777" w:rsidTr="006F2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0369C6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No.</w:t>
            </w:r>
          </w:p>
        </w:tc>
        <w:tc>
          <w:tcPr>
            <w:tcW w:w="42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FDAAC4" w14:textId="77777777" w:rsidR="00B01061" w:rsidRPr="00820F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Decision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8D193E" w14:textId="77777777" w:rsidR="00B01061" w:rsidRPr="00820F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Reason</w:t>
            </w:r>
          </w:p>
        </w:tc>
      </w:tr>
      <w:tr w:rsidR="00B01061" w:rsidRPr="00820F36" w14:paraId="5AB1C57C" w14:textId="77777777" w:rsidTr="006F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</w:tcPr>
          <w:p w14:paraId="5FEA7972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D01</w:t>
            </w:r>
          </w:p>
        </w:tc>
        <w:tc>
          <w:tcPr>
            <w:tcW w:w="4200" w:type="dxa"/>
            <w:tcBorders>
              <w:left w:val="none" w:sz="0" w:space="0" w:color="auto"/>
              <w:right w:val="none" w:sz="0" w:space="0" w:color="auto"/>
            </w:tcBorders>
          </w:tcPr>
          <w:p w14:paraId="4141FC88" w14:textId="70C417A2" w:rsidR="00B01061" w:rsidRPr="00820F36" w:rsidRDefault="0017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 xml:space="preserve">Confirmed the project topic: </w:t>
            </w:r>
            <w:proofErr w:type="gramStart"/>
            <w:r>
              <w:t>Ako</w:t>
            </w:r>
            <w:r w:rsidR="006F29E5">
              <w:rPr>
                <w:rFonts w:hint="eastAsia"/>
                <w:lang w:eastAsia="zh-CN"/>
              </w:rPr>
              <w:t>(</w:t>
            </w:r>
            <w:proofErr w:type="gramEnd"/>
            <w:r w:rsidR="006F29E5">
              <w:rPr>
                <w:rFonts w:hint="eastAsia"/>
                <w:lang w:eastAsia="zh-CN"/>
              </w:rPr>
              <w:t>working title)</w:t>
            </w:r>
            <w:r>
              <w:t>.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1B81B963" w14:textId="4C49DC59" w:rsidR="00B01061" w:rsidRPr="00820F36" w:rsidRDefault="00176443" w:rsidP="0017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-CN"/>
              </w:rPr>
            </w:pPr>
            <w:r>
              <w:t>To establish a clear project direction.</w:t>
            </w:r>
          </w:p>
        </w:tc>
      </w:tr>
      <w:tr w:rsidR="00B01061" w:rsidRPr="00820F36" w14:paraId="3CC23482" w14:textId="77777777" w:rsidTr="006F29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0F1FA90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lastRenderedPageBreak/>
              <w:t>D02</w:t>
            </w:r>
          </w:p>
        </w:tc>
        <w:tc>
          <w:tcPr>
            <w:tcW w:w="4200" w:type="dxa"/>
          </w:tcPr>
          <w:p w14:paraId="0E266252" w14:textId="7E1741D9" w:rsidR="00B01061" w:rsidRPr="00820F36" w:rsidRDefault="00176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Agreed on individual tasks to be completed before the next meeting.</w:t>
            </w:r>
          </w:p>
        </w:tc>
        <w:tc>
          <w:tcPr>
            <w:tcW w:w="2880" w:type="dxa"/>
          </w:tcPr>
          <w:p w14:paraId="7196AEF0" w14:textId="5543999B" w:rsidR="00B01061" w:rsidRPr="00820F36" w:rsidRDefault="00176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To ensure everyone is prepared and the project progresses efficiently.</w:t>
            </w:r>
          </w:p>
        </w:tc>
      </w:tr>
      <w:tr w:rsidR="00B01061" w:rsidRPr="00820F36" w14:paraId="0F4E90E6" w14:textId="77777777" w:rsidTr="006F2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</w:tcPr>
          <w:p w14:paraId="01653AB8" w14:textId="77777777" w:rsidR="00B01061" w:rsidRPr="00820F36" w:rsidRDefault="00000000">
            <w:pPr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D03</w:t>
            </w:r>
          </w:p>
        </w:tc>
        <w:tc>
          <w:tcPr>
            <w:tcW w:w="4200" w:type="dxa"/>
            <w:tcBorders>
              <w:left w:val="none" w:sz="0" w:space="0" w:color="auto"/>
              <w:right w:val="none" w:sz="0" w:space="0" w:color="auto"/>
            </w:tcBorders>
          </w:tcPr>
          <w:p w14:paraId="238A5001" w14:textId="315F9110" w:rsidR="00B01061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-CN"/>
              </w:rPr>
            </w:pPr>
            <w:r>
              <w:t>Hold at least two online meetings per week, with meeting times adjusted based on the team's progress.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0C2C01D2" w14:textId="42F613CD" w:rsidR="00B01061" w:rsidRPr="00820F36" w:rsidRDefault="006F29E5" w:rsidP="0017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  <w:lang w:eastAsia="zh-CN"/>
              </w:rPr>
            </w:pPr>
            <w:r>
              <w:t>To ensure effective communication and timely coordination.</w:t>
            </w:r>
          </w:p>
        </w:tc>
      </w:tr>
      <w:tr w:rsidR="006F29E5" w:rsidRPr="00820F36" w14:paraId="1290C303" w14:textId="77777777" w:rsidTr="006F29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BC04DF5" w14:textId="6735245C" w:rsidR="006F29E5" w:rsidRPr="00820F36" w:rsidRDefault="006F29E5">
            <w:pPr>
              <w:rPr>
                <w:rFonts w:hint="eastAsia"/>
                <w:sz w:val="21"/>
                <w:szCs w:val="21"/>
                <w:lang w:eastAsia="zh-CN"/>
              </w:rPr>
            </w:pPr>
            <w:r w:rsidRPr="00820F36">
              <w:rPr>
                <w:sz w:val="21"/>
                <w:szCs w:val="21"/>
              </w:rPr>
              <w:t>D0</w:t>
            </w: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4200" w:type="dxa"/>
          </w:tcPr>
          <w:p w14:paraId="5B7B7B15" w14:textId="04B7BD58" w:rsidR="006F29E5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team member must record their daily work progress by 7:00 PM every evening.</w:t>
            </w:r>
          </w:p>
        </w:tc>
        <w:tc>
          <w:tcPr>
            <w:tcW w:w="2880" w:type="dxa"/>
          </w:tcPr>
          <w:p w14:paraId="2B2DAE9F" w14:textId="711AC560" w:rsidR="006F29E5" w:rsidRDefault="006F29E5" w:rsidP="00176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track individual progress and maintain team transparency.</w:t>
            </w:r>
          </w:p>
        </w:tc>
      </w:tr>
    </w:tbl>
    <w:p w14:paraId="54197AD8" w14:textId="77777777" w:rsidR="00B01061" w:rsidRPr="00046A80" w:rsidRDefault="00000000">
      <w:pPr>
        <w:pStyle w:val="21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28"/>
          <w:szCs w:val="28"/>
        </w:rPr>
      </w:pPr>
      <w:r w:rsidRPr="00046A80">
        <w:rPr>
          <w:sz w:val="28"/>
          <w:szCs w:val="28"/>
        </w:rPr>
        <w:t>5. Action Items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5498"/>
        <w:gridCol w:w="1367"/>
        <w:gridCol w:w="1174"/>
      </w:tblGrid>
      <w:tr w:rsidR="006F29E5" w:rsidRPr="00820F36" w14:paraId="11A9A624" w14:textId="77777777" w:rsidTr="00983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B461" w14:textId="77777777" w:rsidR="006F29E5" w:rsidRPr="00820F36" w:rsidRDefault="006F29E5">
            <w:pPr>
              <w:rPr>
                <w:sz w:val="21"/>
                <w:szCs w:val="21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83E6" w14:textId="7AD97717" w:rsidR="006F29E5" w:rsidRPr="00820F36" w:rsidRDefault="006F2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Task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0578" w14:textId="77777777" w:rsidR="006F29E5" w:rsidRPr="00820F36" w:rsidRDefault="006F2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Assigned To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8A42" w14:textId="77777777" w:rsidR="006F29E5" w:rsidRPr="00820F36" w:rsidRDefault="006F29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20F36">
              <w:rPr>
                <w:sz w:val="21"/>
                <w:szCs w:val="21"/>
              </w:rPr>
              <w:t>Due Date</w:t>
            </w:r>
          </w:p>
        </w:tc>
      </w:tr>
      <w:tr w:rsidR="006F29E5" w:rsidRPr="00820F36" w14:paraId="44DD1A6D" w14:textId="77777777" w:rsidTr="00983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0934" w14:textId="5DFB73A6" w:rsidR="006F29E5" w:rsidRDefault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4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6787" w14:textId="2CA6ACDB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Prepare the team project schedule</w:t>
            </w:r>
          </w:p>
        </w:tc>
        <w:tc>
          <w:tcPr>
            <w:tcW w:w="13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8594" w14:textId="6ABCFB05" w:rsidR="006F29E5" w:rsidRPr="00983E02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83E02">
              <w:rPr>
                <w:rFonts w:hint="eastAsia"/>
              </w:rPr>
              <w:t>Leon Wu</w:t>
            </w:r>
          </w:p>
        </w:tc>
        <w:tc>
          <w:tcPr>
            <w:tcW w:w="11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48F2" w14:textId="5DBDBDA2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11 Oct 2026</w:t>
            </w:r>
          </w:p>
        </w:tc>
      </w:tr>
      <w:tr w:rsidR="006F29E5" w:rsidRPr="00820F36" w14:paraId="6475FA23" w14:textId="77777777" w:rsidTr="00983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</w:tcPr>
          <w:p w14:paraId="041D1807" w14:textId="1290887D" w:rsidR="006F29E5" w:rsidRDefault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498" w:type="dxa"/>
          </w:tcPr>
          <w:p w14:paraId="714B943F" w14:textId="2D67D9D9" w:rsidR="006F29E5" w:rsidRPr="00820F36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Prepare a user guide for the selected Agile project management tool</w:t>
            </w:r>
          </w:p>
        </w:tc>
        <w:tc>
          <w:tcPr>
            <w:tcW w:w="1367" w:type="dxa"/>
          </w:tcPr>
          <w:p w14:paraId="7B832E1E" w14:textId="2DB7CFD0" w:rsidR="006F29E5" w:rsidRPr="00983E02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83E02">
              <w:rPr>
                <w:rFonts w:hint="eastAsia"/>
              </w:rPr>
              <w:t>Leon Wu</w:t>
            </w:r>
          </w:p>
        </w:tc>
        <w:tc>
          <w:tcPr>
            <w:tcW w:w="1174" w:type="dxa"/>
          </w:tcPr>
          <w:p w14:paraId="728D310D" w14:textId="1CC9AC50" w:rsidR="006F29E5" w:rsidRPr="00820F36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12 Oct 2026</w:t>
            </w:r>
          </w:p>
        </w:tc>
      </w:tr>
      <w:tr w:rsidR="006F29E5" w:rsidRPr="00820F36" w14:paraId="781517C0" w14:textId="77777777" w:rsidTr="00983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15BD7945" w14:textId="4DD0ED70" w:rsidR="006F29E5" w:rsidRPr="00837D62" w:rsidRDefault="006F29E5" w:rsidP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498" w:type="dxa"/>
            <w:tcBorders>
              <w:left w:val="single" w:sz="4" w:space="0" w:color="auto"/>
              <w:right w:val="single" w:sz="4" w:space="0" w:color="auto"/>
            </w:tcBorders>
          </w:tcPr>
          <w:p w14:paraId="1D09F3EC" w14:textId="6B2F6EE0" w:rsidR="006F29E5" w:rsidRPr="00820F36" w:rsidRDefault="006F29E5" w:rsidP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37D62">
              <w:t>Evaluate and recommend the technology stack</w:t>
            </w:r>
          </w:p>
        </w:tc>
        <w:tc>
          <w:tcPr>
            <w:tcW w:w="1367" w:type="dxa"/>
            <w:tcBorders>
              <w:left w:val="single" w:sz="4" w:space="0" w:color="auto"/>
              <w:right w:val="single" w:sz="4" w:space="0" w:color="auto"/>
            </w:tcBorders>
          </w:tcPr>
          <w:p w14:paraId="21DF6B18" w14:textId="561AD6C7" w:rsidR="006F29E5" w:rsidRPr="00820F36" w:rsidRDefault="006F29E5" w:rsidP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37D62">
              <w:t>Michael</w:t>
            </w:r>
          </w:p>
        </w:tc>
        <w:tc>
          <w:tcPr>
            <w:tcW w:w="1174" w:type="dxa"/>
            <w:tcBorders>
              <w:left w:val="single" w:sz="4" w:space="0" w:color="auto"/>
              <w:right w:val="single" w:sz="4" w:space="0" w:color="auto"/>
            </w:tcBorders>
          </w:tcPr>
          <w:p w14:paraId="131C40B4" w14:textId="52518238" w:rsidR="006F29E5" w:rsidRPr="00820F36" w:rsidRDefault="006F29E5" w:rsidP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12 Oct 2026</w:t>
            </w:r>
          </w:p>
        </w:tc>
      </w:tr>
      <w:tr w:rsidR="006F29E5" w:rsidRPr="00820F36" w14:paraId="617353B7" w14:textId="77777777" w:rsidTr="00983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</w:tcPr>
          <w:p w14:paraId="199F42F7" w14:textId="6331CD35" w:rsidR="006F29E5" w:rsidRDefault="006F29E5" w:rsidP="006F29E5">
            <w:pPr>
              <w:tabs>
                <w:tab w:val="left" w:pos="2737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498" w:type="dxa"/>
          </w:tcPr>
          <w:p w14:paraId="5C3D0DC5" w14:textId="20E20324" w:rsidR="006F29E5" w:rsidRPr="00820F36" w:rsidRDefault="006F29E5" w:rsidP="006F29E5">
            <w:pPr>
              <w:tabs>
                <w:tab w:val="left" w:pos="273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Define team coding standards and conventions</w:t>
            </w:r>
          </w:p>
        </w:tc>
        <w:tc>
          <w:tcPr>
            <w:tcW w:w="1367" w:type="dxa"/>
          </w:tcPr>
          <w:p w14:paraId="2D46237F" w14:textId="62E87A82" w:rsidR="006F29E5" w:rsidRPr="00820F36" w:rsidRDefault="006F29E5" w:rsidP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37D62">
              <w:t>Michael</w:t>
            </w:r>
          </w:p>
        </w:tc>
        <w:tc>
          <w:tcPr>
            <w:tcW w:w="1174" w:type="dxa"/>
          </w:tcPr>
          <w:p w14:paraId="76CC8C4F" w14:textId="3A5524F8" w:rsidR="006F29E5" w:rsidRPr="00820F36" w:rsidRDefault="006F29E5" w:rsidP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t>2 Oct 2026</w:t>
            </w:r>
          </w:p>
        </w:tc>
      </w:tr>
      <w:tr w:rsidR="006F29E5" w:rsidRPr="00820F36" w14:paraId="1F83596B" w14:textId="77777777" w:rsidTr="00983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4C1BDB0C" w14:textId="089A5D33" w:rsidR="006F29E5" w:rsidRDefault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498" w:type="dxa"/>
            <w:tcBorders>
              <w:left w:val="single" w:sz="4" w:space="0" w:color="auto"/>
              <w:right w:val="single" w:sz="4" w:space="0" w:color="auto"/>
            </w:tcBorders>
          </w:tcPr>
          <w:p w14:paraId="27AAA56B" w14:textId="0DD8AAC4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Establish GitHub code management standards, including branching, commits, and code submission procedures</w:t>
            </w:r>
          </w:p>
        </w:tc>
        <w:tc>
          <w:tcPr>
            <w:tcW w:w="1367" w:type="dxa"/>
            <w:tcBorders>
              <w:left w:val="single" w:sz="4" w:space="0" w:color="auto"/>
              <w:right w:val="single" w:sz="4" w:space="0" w:color="auto"/>
            </w:tcBorders>
          </w:tcPr>
          <w:p w14:paraId="5898BA4F" w14:textId="1AFB39DB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837D62">
              <w:t>Michael</w:t>
            </w:r>
          </w:p>
        </w:tc>
        <w:tc>
          <w:tcPr>
            <w:tcW w:w="1174" w:type="dxa"/>
            <w:tcBorders>
              <w:left w:val="single" w:sz="4" w:space="0" w:color="auto"/>
              <w:right w:val="single" w:sz="4" w:space="0" w:color="auto"/>
            </w:tcBorders>
          </w:tcPr>
          <w:p w14:paraId="76304AA1" w14:textId="79FDC5F3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t>2 Oct 2026</w:t>
            </w:r>
          </w:p>
        </w:tc>
      </w:tr>
      <w:tr w:rsidR="006F29E5" w:rsidRPr="00820F36" w14:paraId="7A0B2C6B" w14:textId="77777777" w:rsidTr="00983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</w:tcPr>
          <w:p w14:paraId="54E62832" w14:textId="24F61312" w:rsidR="006F29E5" w:rsidRDefault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498" w:type="dxa"/>
          </w:tcPr>
          <w:p w14:paraId="0D0A2E33" w14:textId="63AF3DE3" w:rsidR="006F29E5" w:rsidRPr="00820F36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Customer Communication: Contact potential customers and prepare an interview guide.</w:t>
            </w:r>
          </w:p>
        </w:tc>
        <w:tc>
          <w:tcPr>
            <w:tcW w:w="1367" w:type="dxa"/>
          </w:tcPr>
          <w:p w14:paraId="5A9B0336" w14:textId="704C5231" w:rsidR="006F29E5" w:rsidRPr="00820F36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Sandhya / Pei</w:t>
            </w:r>
          </w:p>
        </w:tc>
        <w:tc>
          <w:tcPr>
            <w:tcW w:w="1174" w:type="dxa"/>
          </w:tcPr>
          <w:p w14:paraId="07D720A9" w14:textId="23E169C0" w:rsidR="006F29E5" w:rsidRPr="00820F36" w:rsidRDefault="006F2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t>2 Oct 2026</w:t>
            </w:r>
          </w:p>
        </w:tc>
      </w:tr>
      <w:tr w:rsidR="006F29E5" w:rsidRPr="00820F36" w14:paraId="3BD8EFD7" w14:textId="77777777" w:rsidTr="00983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left w:val="single" w:sz="4" w:space="0" w:color="auto"/>
              <w:right w:val="single" w:sz="4" w:space="0" w:color="auto"/>
            </w:tcBorders>
          </w:tcPr>
          <w:p w14:paraId="65C6751D" w14:textId="0F464D18" w:rsidR="006F29E5" w:rsidRDefault="006F29E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5498" w:type="dxa"/>
            <w:tcBorders>
              <w:left w:val="single" w:sz="4" w:space="0" w:color="auto"/>
              <w:right w:val="single" w:sz="4" w:space="0" w:color="auto"/>
            </w:tcBorders>
          </w:tcPr>
          <w:p w14:paraId="09C3785F" w14:textId="1CA0F43C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Requirements Analysis: Develop a preliminary outline of the system requirements.</w:t>
            </w:r>
          </w:p>
        </w:tc>
        <w:tc>
          <w:tcPr>
            <w:tcW w:w="1367" w:type="dxa"/>
            <w:tcBorders>
              <w:left w:val="single" w:sz="4" w:space="0" w:color="auto"/>
              <w:right w:val="single" w:sz="4" w:space="0" w:color="auto"/>
            </w:tcBorders>
          </w:tcPr>
          <w:p w14:paraId="2AED9614" w14:textId="443CB4CD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t>Sandhya / Pei</w:t>
            </w:r>
          </w:p>
        </w:tc>
        <w:tc>
          <w:tcPr>
            <w:tcW w:w="1174" w:type="dxa"/>
            <w:tcBorders>
              <w:left w:val="single" w:sz="4" w:space="0" w:color="auto"/>
              <w:right w:val="single" w:sz="4" w:space="0" w:color="auto"/>
            </w:tcBorders>
          </w:tcPr>
          <w:p w14:paraId="77A339C4" w14:textId="19A2A86B" w:rsidR="006F29E5" w:rsidRPr="00820F36" w:rsidRDefault="006F2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t>2 Oct 2026</w:t>
            </w:r>
          </w:p>
        </w:tc>
      </w:tr>
    </w:tbl>
    <w:p w14:paraId="205F7617" w14:textId="77777777" w:rsidR="00B01061" w:rsidRPr="00F838A4" w:rsidRDefault="00000000">
      <w:pPr>
        <w:pStyle w:val="21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28"/>
          <w:szCs w:val="28"/>
        </w:rPr>
      </w:pPr>
      <w:r w:rsidRPr="00F838A4">
        <w:rPr>
          <w:sz w:val="28"/>
          <w:szCs w:val="28"/>
        </w:rPr>
        <w:t>6. Issues and Open Questions</w:t>
      </w:r>
    </w:p>
    <w:p w14:paraId="44D35177" w14:textId="500B0199" w:rsidR="00B01061" w:rsidRDefault="006F29E5">
      <w:pPr>
        <w:pStyle w:val="a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N/A</w:t>
      </w:r>
    </w:p>
    <w:p w14:paraId="0F31BD33" w14:textId="77777777" w:rsidR="00176443" w:rsidRPr="00820F36" w:rsidRDefault="00176443">
      <w:pPr>
        <w:pStyle w:val="a0"/>
        <w:rPr>
          <w:sz w:val="21"/>
          <w:szCs w:val="21"/>
        </w:rPr>
      </w:pPr>
    </w:p>
    <w:p w14:paraId="79E915EC" w14:textId="77777777" w:rsidR="00B01061" w:rsidRPr="00F838A4" w:rsidRDefault="00000000">
      <w:pPr>
        <w:pStyle w:val="21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28"/>
          <w:szCs w:val="28"/>
        </w:rPr>
      </w:pPr>
      <w:r w:rsidRPr="00F838A4">
        <w:rPr>
          <w:sz w:val="28"/>
          <w:szCs w:val="28"/>
        </w:rPr>
        <w:t>7. Next Meeting</w:t>
      </w:r>
    </w:p>
    <w:p w14:paraId="7DFAFAD0" w14:textId="6B283ED4" w:rsidR="00B01061" w:rsidRPr="00820F36" w:rsidRDefault="00000000">
      <w:pPr>
        <w:rPr>
          <w:rFonts w:hint="eastAsia"/>
          <w:sz w:val="21"/>
          <w:szCs w:val="21"/>
          <w:lang w:eastAsia="zh-CN"/>
        </w:rPr>
      </w:pPr>
      <w:r w:rsidRPr="00820F36">
        <w:rPr>
          <w:sz w:val="21"/>
          <w:szCs w:val="21"/>
        </w:rPr>
        <w:t xml:space="preserve">Date &amp; Time: </w:t>
      </w:r>
      <w:r w:rsidR="005C075B">
        <w:rPr>
          <w:rFonts w:hint="eastAsia"/>
          <w:sz w:val="21"/>
          <w:szCs w:val="21"/>
          <w:lang w:eastAsia="zh-CN"/>
        </w:rPr>
        <w:t>13</w:t>
      </w:r>
      <w:r w:rsidRPr="00820F36">
        <w:rPr>
          <w:sz w:val="21"/>
          <w:szCs w:val="21"/>
        </w:rPr>
        <w:t>/</w:t>
      </w:r>
      <w:r w:rsidR="005C075B">
        <w:rPr>
          <w:rFonts w:hint="eastAsia"/>
          <w:sz w:val="21"/>
          <w:szCs w:val="21"/>
          <w:lang w:eastAsia="zh-CN"/>
        </w:rPr>
        <w:t>10</w:t>
      </w:r>
      <w:r w:rsidRPr="00820F36">
        <w:rPr>
          <w:sz w:val="21"/>
          <w:szCs w:val="21"/>
        </w:rPr>
        <w:t>/</w:t>
      </w:r>
      <w:r w:rsidR="005C075B">
        <w:rPr>
          <w:rFonts w:hint="eastAsia"/>
          <w:sz w:val="21"/>
          <w:szCs w:val="21"/>
          <w:lang w:eastAsia="zh-CN"/>
        </w:rPr>
        <w:t>2026</w:t>
      </w:r>
      <w:r w:rsidRPr="00820F36">
        <w:rPr>
          <w:sz w:val="21"/>
          <w:szCs w:val="21"/>
        </w:rPr>
        <w:t xml:space="preserve">, </w:t>
      </w:r>
      <w:r w:rsidR="005C075B">
        <w:rPr>
          <w:rFonts w:hint="eastAsia"/>
          <w:sz w:val="21"/>
          <w:szCs w:val="21"/>
          <w:lang w:eastAsia="zh-CN"/>
        </w:rPr>
        <w:t>19</w:t>
      </w:r>
      <w:r w:rsidRPr="00820F36">
        <w:rPr>
          <w:sz w:val="21"/>
          <w:szCs w:val="21"/>
        </w:rPr>
        <w:t>:</w:t>
      </w:r>
      <w:r w:rsidR="005C075B">
        <w:rPr>
          <w:rFonts w:hint="eastAsia"/>
          <w:sz w:val="21"/>
          <w:szCs w:val="21"/>
          <w:lang w:eastAsia="zh-CN"/>
        </w:rPr>
        <w:t>00</w:t>
      </w:r>
    </w:p>
    <w:p w14:paraId="2074F5F9" w14:textId="37AB0F79" w:rsidR="00B01061" w:rsidRPr="00820F36" w:rsidRDefault="00000000">
      <w:pPr>
        <w:rPr>
          <w:sz w:val="21"/>
          <w:szCs w:val="21"/>
        </w:rPr>
      </w:pPr>
      <w:r w:rsidRPr="00820F36">
        <w:rPr>
          <w:sz w:val="21"/>
          <w:szCs w:val="21"/>
        </w:rPr>
        <w:t xml:space="preserve">Platform: Teams </w:t>
      </w:r>
    </w:p>
    <w:p w14:paraId="420D2766" w14:textId="77777777" w:rsidR="00B01061" w:rsidRPr="00820F36" w:rsidRDefault="00000000">
      <w:pPr>
        <w:rPr>
          <w:sz w:val="21"/>
          <w:szCs w:val="21"/>
        </w:rPr>
      </w:pPr>
      <w:r w:rsidRPr="00820F36">
        <w:rPr>
          <w:sz w:val="21"/>
          <w:szCs w:val="21"/>
        </w:rPr>
        <w:t>Proposed Agenda:</w:t>
      </w:r>
    </w:p>
    <w:p w14:paraId="44FCB37B" w14:textId="2E679A0A" w:rsidR="005C075B" w:rsidRPr="005C075B" w:rsidRDefault="005C075B" w:rsidP="005C075B">
      <w:pPr>
        <w:pStyle w:val="a0"/>
        <w:rPr>
          <w:sz w:val="21"/>
          <w:szCs w:val="21"/>
          <w:lang w:eastAsia="zh-CN"/>
        </w:rPr>
      </w:pPr>
      <w:r w:rsidRPr="005C075B">
        <w:rPr>
          <w:sz w:val="21"/>
          <w:szCs w:val="21"/>
          <w:lang w:eastAsia="zh-CN"/>
        </w:rPr>
        <w:t>Individual Progress Updates – Review each team member's work progress.</w:t>
      </w:r>
    </w:p>
    <w:p w14:paraId="2D7E5585" w14:textId="0D6CFD93" w:rsidR="005C075B" w:rsidRPr="005C075B" w:rsidRDefault="005C075B" w:rsidP="005C075B">
      <w:pPr>
        <w:pStyle w:val="a0"/>
        <w:rPr>
          <w:sz w:val="21"/>
          <w:szCs w:val="21"/>
          <w:lang w:eastAsia="zh-CN"/>
        </w:rPr>
      </w:pPr>
      <w:r w:rsidRPr="005C075B">
        <w:rPr>
          <w:sz w:val="21"/>
          <w:szCs w:val="21"/>
          <w:lang w:eastAsia="zh-CN"/>
        </w:rPr>
        <w:t>Issues and Challenges – Discuss any problems or difficulties encountered.</w:t>
      </w:r>
    </w:p>
    <w:p w14:paraId="7E66298A" w14:textId="453B324D" w:rsidR="00B01061" w:rsidRPr="005C075B" w:rsidRDefault="005C075B" w:rsidP="005C075B">
      <w:pPr>
        <w:pStyle w:val="a0"/>
        <w:rPr>
          <w:rFonts w:hint="eastAsia"/>
          <w:sz w:val="21"/>
          <w:szCs w:val="21"/>
          <w:lang w:eastAsia="zh-CN"/>
        </w:rPr>
      </w:pPr>
      <w:r w:rsidRPr="005C075B">
        <w:rPr>
          <w:sz w:val="21"/>
          <w:szCs w:val="21"/>
          <w:lang w:eastAsia="zh-CN"/>
        </w:rPr>
        <w:t>Next Steps and Action Items – Agree on the next steps and assign tasks.</w:t>
      </w:r>
    </w:p>
    <w:sectPr w:rsidR="00B01061" w:rsidRPr="005C075B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90207">
    <w:abstractNumId w:val="8"/>
  </w:num>
  <w:num w:numId="2" w16cid:durableId="605162641">
    <w:abstractNumId w:val="6"/>
  </w:num>
  <w:num w:numId="3" w16cid:durableId="1806849287">
    <w:abstractNumId w:val="5"/>
  </w:num>
  <w:num w:numId="4" w16cid:durableId="1864054138">
    <w:abstractNumId w:val="4"/>
  </w:num>
  <w:num w:numId="5" w16cid:durableId="19668486">
    <w:abstractNumId w:val="7"/>
  </w:num>
  <w:num w:numId="6" w16cid:durableId="1584795764">
    <w:abstractNumId w:val="3"/>
  </w:num>
  <w:num w:numId="7" w16cid:durableId="471867487">
    <w:abstractNumId w:val="2"/>
  </w:num>
  <w:num w:numId="8" w16cid:durableId="1084575098">
    <w:abstractNumId w:val="1"/>
  </w:num>
  <w:num w:numId="9" w16cid:durableId="691302482">
    <w:abstractNumId w:val="0"/>
  </w:num>
  <w:num w:numId="10" w16cid:durableId="397634444">
    <w:abstractNumId w:val="7"/>
  </w:num>
  <w:num w:numId="11" w16cid:durableId="1442607194">
    <w:abstractNumId w:val="7"/>
  </w:num>
  <w:num w:numId="12" w16cid:durableId="47981172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46A80"/>
    <w:rsid w:val="0006063C"/>
    <w:rsid w:val="00081AF4"/>
    <w:rsid w:val="0015074B"/>
    <w:rsid w:val="00176443"/>
    <w:rsid w:val="002112D8"/>
    <w:rsid w:val="0029639D"/>
    <w:rsid w:val="00326F90"/>
    <w:rsid w:val="00436F6E"/>
    <w:rsid w:val="00505AA6"/>
    <w:rsid w:val="005B6556"/>
    <w:rsid w:val="005C075B"/>
    <w:rsid w:val="00610C86"/>
    <w:rsid w:val="006F29E5"/>
    <w:rsid w:val="00820F36"/>
    <w:rsid w:val="00827A93"/>
    <w:rsid w:val="009271D2"/>
    <w:rsid w:val="00983E02"/>
    <w:rsid w:val="00A8051C"/>
    <w:rsid w:val="00AA1D8D"/>
    <w:rsid w:val="00B01061"/>
    <w:rsid w:val="00B47730"/>
    <w:rsid w:val="00B620AC"/>
    <w:rsid w:val="00CB0664"/>
    <w:rsid w:val="00CE7864"/>
    <w:rsid w:val="00F83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0E76F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16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16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610C8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19</cp:revision>
  <dcterms:created xsi:type="dcterms:W3CDTF">2013-12-23T23:15:00Z</dcterms:created>
  <dcterms:modified xsi:type="dcterms:W3CDTF">2026-10-10T03:52:00Z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2026-10-09T19:46:33Z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ce749d8d-e5b1-4c5d-bba0-b60bf0c39811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