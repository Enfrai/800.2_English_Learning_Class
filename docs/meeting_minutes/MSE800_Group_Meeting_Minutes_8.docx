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MSE800 | Group Project Meeting Minutes – 8</w:t>
      </w:r>
    </w:p>
    <w:p>
      <w:pPr>
        <w:spacing w:after="40"/>
      </w:pPr>
      <w:r>
        <w:rPr>
          <w:b/>
        </w:rPr>
        <w:t xml:space="preserve">Project: </w:t>
      </w:r>
      <w:r>
        <w:t>MSE800 Assessment 2 – Software Development Project (Ako)</w:t>
      </w:r>
    </w:p>
    <w:p>
      <w:pPr>
        <w:spacing w:after="40"/>
      </w:pPr>
      <w:r>
        <w:rPr>
          <w:b/>
        </w:rPr>
        <w:t xml:space="preserve">Meeting No.: </w:t>
      </w:r>
      <w:r>
        <w:t>8</w:t>
      </w:r>
    </w:p>
    <w:p>
      <w:pPr>
        <w:spacing w:after="40"/>
      </w:pPr>
      <w:r>
        <w:rPr>
          <w:b/>
        </w:rPr>
        <w:t xml:space="preserve">Date: </w:t>
      </w:r>
      <w:r>
        <w:t>27 October 2026</w:t>
      </w:r>
    </w:p>
    <w:p>
      <w:pPr>
        <w:spacing w:after="40"/>
      </w:pPr>
      <w:r>
        <w:rPr>
          <w:b/>
        </w:rPr>
        <w:t xml:space="preserve">Time: </w:t>
      </w:r>
      <w:r>
        <w:t>8:10 PM – 8:30 PM</w:t>
      </w:r>
    </w:p>
    <w:p>
      <w:pPr>
        <w:spacing w:after="40"/>
      </w:pPr>
      <w:r>
        <w:rPr>
          <w:b/>
        </w:rPr>
        <w:t xml:space="preserve">Location / Platform: </w:t>
      </w:r>
      <w:r>
        <w:t>Online Meeting</w:t>
      </w:r>
    </w:p>
    <w:p>
      <w:pPr>
        <w:spacing w:after="40"/>
      </w:pPr>
      <w:r>
        <w:rPr>
          <w:b/>
        </w:rPr>
        <w:t xml:space="preserve">Meeting Chair: </w:t>
      </w:r>
      <w:r>
        <w:t>Leon Wu</w:t>
      </w:r>
    </w:p>
    <w:p>
      <w:pPr>
        <w:spacing w:after="40"/>
      </w:pPr>
      <w:r>
        <w:rPr>
          <w:b/>
        </w:rPr>
        <w:t xml:space="preserve">Minutes Recorded By: </w:t>
      </w:r>
      <w:r>
        <w:t>Leon Wu</w:t>
      </w:r>
    </w:p>
    <w:p>
      <w:pPr>
        <w:pStyle w:val="Heading2"/>
      </w:pPr>
      <w:r>
        <w:t>1. Attendees</w:t>
      </w:r>
    </w:p>
    <w:p>
      <w:r>
        <w:rPr>
          <w:b/>
        </w:rPr>
        <w:t xml:space="preserve">Present: </w:t>
      </w:r>
      <w:r>
        <w:t>Leon Wu, Micheal Liu, Pei Wu, Sandhya Tiwari</w:t>
      </w:r>
    </w:p>
    <w:p>
      <w:r>
        <w:rPr>
          <w:b/>
        </w:rPr>
        <w:t xml:space="preserve">Absent: </w:t>
      </w:r>
      <w:r>
        <w:t>None</w:t>
      </w:r>
    </w:p>
    <w:p>
      <w:pPr>
        <w:pStyle w:val="Heading2"/>
      </w:pPr>
      <w:r>
        <w:t>2. Discussion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DF3"/>
          </w:tcPr>
          <w:p>
            <w:pPr>
              <w:spacing w:after="0"/>
            </w:pPr>
            <w:r>
              <w:rPr>
                <w:b/>
                <w:sz w:val="18"/>
              </w:rPr>
              <w:t>Topic</w:t>
            </w:r>
          </w:p>
        </w:tc>
        <w:tc>
          <w:tcPr>
            <w:tcW w:type="dxa" w:w="4320"/>
            <w:shd w:fill="E8EDF3"/>
          </w:tcPr>
          <w:p>
            <w:pPr>
              <w:spacing w:after="0"/>
            </w:pPr>
            <w:r>
              <w:rPr>
                <w:b/>
                <w:sz w:val="18"/>
              </w:rPr>
              <w:t>Key Discussion Points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  <w:t>Jira Task Completion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  <w:t>Leon confirmed that all planned tasks in Jira had been completed and the team should now focus on the assessment deliverables.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  <w:t>Group Report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  <w:t>All members were reminded to complete their assigned sections of the group report and submit them to Leon by the end of the day.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  <w:t>Report Consolidation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  <w:t>Leon would combine all submitted sections into the final group report the following day.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  <w:t>Individual Reflection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  <w:t>Each member should prepare their individual reflection using the previously provided template and writing guidelines.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  <w:t>Presentation Preparation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  <w:t>Leon would prepare a PowerPoint template based on the consolidated group report. Members would then develop their assigned presentation content using the template for the weekend presentation.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  <w:t>Final Presentation Meeting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  <w:t>The team planned to hold another meeting before Sunday to review and confirm each member’s presentation content and speaking responsibilities.</w:t>
            </w:r>
          </w:p>
        </w:tc>
      </w:tr>
    </w:tbl>
    <w:p>
      <w:pPr>
        <w:pStyle w:val="Heading2"/>
      </w:pPr>
      <w:r>
        <w:t>3. Decisions Made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DF3"/>
          </w:tcPr>
          <w:p>
            <w:pPr>
              <w:spacing w:after="0"/>
            </w:pPr>
            <w:r>
              <w:rPr>
                <w:b/>
                <w:sz w:val="18"/>
              </w:rPr>
              <w:t>No.</w:t>
            </w:r>
          </w:p>
        </w:tc>
        <w:tc>
          <w:tcPr>
            <w:tcW w:type="dxa" w:w="2880"/>
            <w:shd w:fill="E8EDF3"/>
          </w:tcPr>
          <w:p>
            <w:pPr>
              <w:spacing w:after="0"/>
            </w:pPr>
            <w:r>
              <w:rPr>
                <w:b/>
                <w:sz w:val="18"/>
              </w:rPr>
              <w:t>Decision</w:t>
            </w:r>
          </w:p>
        </w:tc>
        <w:tc>
          <w:tcPr>
            <w:tcW w:type="dxa" w:w="2880"/>
            <w:shd w:fill="E8EDF3"/>
          </w:tcPr>
          <w:p>
            <w:pPr>
              <w:spacing w:after="0"/>
            </w:pPr>
            <w:r>
              <w:rPr>
                <w:b/>
                <w:sz w:val="18"/>
              </w:rPr>
              <w:t>Reason / Status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D01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All members must complete and submit their assigned group report sections by the end of 27 October.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Ensure sufficient time for report consolidation.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D02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Leon will consolidate the group report on 28 October.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Produce a consistent final report for submission and presentation preparation.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D03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All members will prepare their individual reflections using the existing template.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Ensure alignment with the assessment requirements.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D04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Leon will prepare a PowerPoint template based on the consolidated report.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Maintain consistency between the written report and presentation.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D05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Each member will prepare their presentation content using the shared PowerPoint template.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Ensure readiness for the weekend presentation.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D06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Hold another team meeting before Sunday to review and finalise each member’s presentation content and speaking responsibilities.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Meeting time to be confirmed. Ensure a coordinated and consistent presentation.</w:t>
            </w:r>
          </w:p>
        </w:tc>
      </w:tr>
    </w:tbl>
    <w:sectPr w:rsidR="00FC693F" w:rsidRPr="0006063C" w:rsidSect="00034616">
      <w:pgSz w:w="12240" w:h="15840"/>
      <w:pgMar w:top="1080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