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3AA5C" w14:textId="77777777" w:rsidR="00B5262D" w:rsidRDefault="00000000">
      <w:pPr>
        <w:pStyle w:val="aa"/>
      </w:pPr>
      <w:r>
        <w:t>Ako Project — Scrum, Sprint Planning and Team Responsibilities</w:t>
      </w:r>
    </w:p>
    <w:p w14:paraId="68FDBF97" w14:textId="50354966" w:rsidR="00D07401" w:rsidRPr="00D07401" w:rsidRDefault="00D07401">
      <w:pPr>
        <w:rPr>
          <w:sz w:val="28"/>
          <w:szCs w:val="28"/>
        </w:rPr>
      </w:pPr>
      <w:r w:rsidRPr="00D07401">
        <w:rPr>
          <w:sz w:val="28"/>
          <w:szCs w:val="28"/>
        </w:rPr>
        <w:t xml:space="preserve">By Leon </w:t>
      </w:r>
      <w:proofErr w:type="spellStart"/>
      <w:r w:rsidRPr="00D07401">
        <w:rPr>
          <w:sz w:val="28"/>
          <w:szCs w:val="28"/>
        </w:rPr>
        <w:t>wu</w:t>
      </w:r>
      <w:proofErr w:type="spellEnd"/>
    </w:p>
    <w:p w14:paraId="2E3B3A8E" w14:textId="15654466" w:rsidR="00B5262D" w:rsidRDefault="00000000">
      <w:r>
        <w:t xml:space="preserve">Community English Club Management </w:t>
      </w:r>
      <w:proofErr w:type="gramStart"/>
      <w:r>
        <w:t>System  |</w:t>
      </w:r>
      <w:proofErr w:type="gramEnd"/>
      <w:r>
        <w:t xml:space="preserve">  MVP </w:t>
      </w:r>
      <w:proofErr w:type="gramStart"/>
      <w:r>
        <w:t>v1.0  |</w:t>
      </w:r>
      <w:proofErr w:type="gramEnd"/>
      <w:r>
        <w:t xml:space="preserve">  Proposed delivery: 28 October 2026</w:t>
      </w:r>
    </w:p>
    <w:p w14:paraId="314216BB" w14:textId="77777777" w:rsidR="00B5262D" w:rsidRDefault="00000000">
      <w:r>
        <w:t>Status: Proposed for team approval. Story assignments, scope, capacity and final requirement approval remain subject to confirmation.</w:t>
      </w:r>
    </w:p>
    <w:p w14:paraId="4F6EBFCD" w14:textId="77777777" w:rsidR="00B5262D" w:rsidRDefault="00000000">
      <w:pPr>
        <w:pStyle w:val="1"/>
      </w:pPr>
      <w:r>
        <w:t>1. Scrum Approach</w:t>
      </w:r>
    </w:p>
    <w:p w14:paraId="66C0FA54" w14:textId="77777777" w:rsidR="00B5262D" w:rsidRDefault="00000000">
      <w:r>
        <w:t>One Scrum Team (four members) will work through three short Sprints. Jira hierarchy: Epic → User Story → Subtask. Each Story has one Story Owner coordinating requirements and acceptance; each Subtask has an individual Assignee responsible for delivery. Story Owner is a team convention, not a formal Scrum accountability.</w:t>
      </w:r>
    </w:p>
    <w:p w14:paraId="14506713" w14:textId="77777777" w:rsidR="00B5262D" w:rsidRDefault="00000000">
      <w:pPr>
        <w:pStyle w:val="1"/>
      </w:pPr>
      <w:r>
        <w:t>2. Scrum Responsibilities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314C32AC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EEF5C" w14:textId="77777777" w:rsidR="00B5262D" w:rsidRDefault="00000000">
            <w:r>
              <w:t>Role</w:t>
            </w:r>
          </w:p>
        </w:tc>
        <w:tc>
          <w:tcPr>
            <w:tcW w:w="2880" w:type="dxa"/>
          </w:tcPr>
          <w:p w14:paraId="658183BF" w14:textId="713D88EF" w:rsidR="00B5262D" w:rsidRDefault="00CF2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Leader</w:t>
            </w:r>
          </w:p>
        </w:tc>
        <w:tc>
          <w:tcPr>
            <w:tcW w:w="2880" w:type="dxa"/>
          </w:tcPr>
          <w:p w14:paraId="34A822CF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Main responsibilities</w:t>
            </w:r>
          </w:p>
        </w:tc>
      </w:tr>
      <w:tr w:rsidR="00B5262D" w14:paraId="6D5A6392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0B14C" w14:textId="77777777" w:rsidR="00B5262D" w:rsidRDefault="00000000">
            <w:r>
              <w:t>Scrum Master / Project Coordinator</w:t>
            </w:r>
          </w:p>
        </w:tc>
        <w:tc>
          <w:tcPr>
            <w:tcW w:w="2880" w:type="dxa"/>
          </w:tcPr>
          <w:p w14:paraId="73DE8F0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880" w:type="dxa"/>
          </w:tcPr>
          <w:p w14:paraId="3C218790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Jira configuration; facilitate Scrum events; Sprint planning and blockers</w:t>
            </w:r>
          </w:p>
        </w:tc>
      </w:tr>
      <w:tr w:rsidR="00B5262D" w14:paraId="395D9E45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AC416" w14:textId="77777777" w:rsidR="00B5262D" w:rsidRDefault="00000000">
            <w:r>
              <w:t>Product Owner / Requirements Coordinator</w:t>
            </w:r>
          </w:p>
        </w:tc>
        <w:tc>
          <w:tcPr>
            <w:tcW w:w="2880" w:type="dxa"/>
          </w:tcPr>
          <w:p w14:paraId="153156FD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880" w:type="dxa"/>
          </w:tcPr>
          <w:p w14:paraId="20E2D6F8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Prioritise Product Backlog; coordinate stakeholder feedback; clarify business requirements</w:t>
            </w:r>
          </w:p>
        </w:tc>
      </w:tr>
      <w:tr w:rsidR="00B5262D" w14:paraId="7936582C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D7D0E" w14:textId="77777777" w:rsidR="00B5262D" w:rsidRDefault="00000000">
            <w:r>
              <w:t>Technical Lead</w:t>
            </w:r>
          </w:p>
        </w:tc>
        <w:tc>
          <w:tcPr>
            <w:tcW w:w="2880" w:type="dxa"/>
          </w:tcPr>
          <w:p w14:paraId="6A036091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Michael</w:t>
            </w:r>
          </w:p>
        </w:tc>
        <w:tc>
          <w:tcPr>
            <w:tcW w:w="2880" w:type="dxa"/>
          </w:tcPr>
          <w:p w14:paraId="1E9C9CC1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Architecture; GitHub; coding standards; integration and code review</w:t>
            </w:r>
          </w:p>
        </w:tc>
      </w:tr>
      <w:tr w:rsidR="00B5262D" w14:paraId="2DFF1BF8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19BCD" w14:textId="77777777" w:rsidR="00B5262D" w:rsidRDefault="00000000">
            <w:r>
              <w:t>QA &amp; Acceptance Coordinator</w:t>
            </w:r>
          </w:p>
        </w:tc>
        <w:tc>
          <w:tcPr>
            <w:tcW w:w="2880" w:type="dxa"/>
          </w:tcPr>
          <w:p w14:paraId="4E22DF10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Pei Wu</w:t>
            </w:r>
          </w:p>
        </w:tc>
        <w:tc>
          <w:tcPr>
            <w:tcW w:w="2880" w:type="dxa"/>
          </w:tcPr>
          <w:p w14:paraId="2AD44F9E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plan; acceptance criteria verification; defects and testing evidence</w:t>
            </w:r>
          </w:p>
        </w:tc>
      </w:tr>
    </w:tbl>
    <w:p w14:paraId="2EE0BC15" w14:textId="77777777" w:rsidR="00B5262D" w:rsidRDefault="00000000">
      <w:r>
        <w:t>Final business requirement approval authority: PENDING CONFIRMATION with the team and stakeholder. Sandhya coordinates confirmation; neither Sandhya nor Pei should be described as having stakeholder approval without agreement. All four members contribute to development, review, testing and Scrum events.</w:t>
      </w:r>
    </w:p>
    <w:p w14:paraId="7E9C33F0" w14:textId="77777777" w:rsidR="00B5262D" w:rsidRDefault="00000000">
      <w:pPr>
        <w:pStyle w:val="1"/>
      </w:pPr>
      <w:r>
        <w:t>3. Story Ownership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262D" w14:paraId="519BE27A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174E0" w14:textId="77777777" w:rsidR="00B5262D" w:rsidRDefault="00000000">
            <w:r>
              <w:t>Epic</w:t>
            </w:r>
          </w:p>
        </w:tc>
        <w:tc>
          <w:tcPr>
            <w:tcW w:w="2160" w:type="dxa"/>
          </w:tcPr>
          <w:p w14:paraId="066D846E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327E1547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 Owner</w:t>
            </w:r>
          </w:p>
        </w:tc>
        <w:tc>
          <w:tcPr>
            <w:tcW w:w="2160" w:type="dxa"/>
          </w:tcPr>
          <w:p w14:paraId="2A0309CE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Sprint</w:t>
            </w:r>
          </w:p>
        </w:tc>
      </w:tr>
      <w:tr w:rsidR="00B5262D" w14:paraId="28A5FB21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4C3677" w14:textId="77777777" w:rsidR="00B5262D" w:rsidRDefault="00000000">
            <w:r>
              <w:t>Accounts and Access</w:t>
            </w:r>
          </w:p>
        </w:tc>
        <w:tc>
          <w:tcPr>
            <w:tcW w:w="2160" w:type="dxa"/>
          </w:tcPr>
          <w:p w14:paraId="5AD24C65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US-001 Volunteer Login</w:t>
            </w:r>
          </w:p>
        </w:tc>
        <w:tc>
          <w:tcPr>
            <w:tcW w:w="2160" w:type="dxa"/>
          </w:tcPr>
          <w:p w14:paraId="50C99E60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160" w:type="dxa"/>
          </w:tcPr>
          <w:p w14:paraId="61CDA0F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5262D" w14:paraId="1EC4D0DD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9FE614" w14:textId="77777777" w:rsidR="00B5262D" w:rsidRDefault="00000000">
            <w:r>
              <w:t>Accounts and Access</w:t>
            </w:r>
          </w:p>
        </w:tc>
        <w:tc>
          <w:tcPr>
            <w:tcW w:w="2160" w:type="dxa"/>
          </w:tcPr>
          <w:p w14:paraId="4B4A2C83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US-002 Manage Teacher Accounts and Roles</w:t>
            </w:r>
          </w:p>
        </w:tc>
        <w:tc>
          <w:tcPr>
            <w:tcW w:w="2160" w:type="dxa"/>
          </w:tcPr>
          <w:p w14:paraId="779A6D9D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160" w:type="dxa"/>
          </w:tcPr>
          <w:p w14:paraId="7A6C1093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5262D" w14:paraId="60F7953C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D72B1" w14:textId="77777777" w:rsidR="00B5262D" w:rsidRDefault="00000000">
            <w:r>
              <w:t>Learners and Attendance</w:t>
            </w:r>
          </w:p>
        </w:tc>
        <w:tc>
          <w:tcPr>
            <w:tcW w:w="2160" w:type="dxa"/>
          </w:tcPr>
          <w:p w14:paraId="7075EA48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US-003 Manage Learner Records</w:t>
            </w:r>
          </w:p>
        </w:tc>
        <w:tc>
          <w:tcPr>
            <w:tcW w:w="2160" w:type="dxa"/>
          </w:tcPr>
          <w:p w14:paraId="76A9C14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160" w:type="dxa"/>
          </w:tcPr>
          <w:p w14:paraId="69684A4F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5262D" w14:paraId="44595F65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250527" w14:textId="77777777" w:rsidR="00B5262D" w:rsidRDefault="00000000">
            <w:r>
              <w:t>Learners and Attendance</w:t>
            </w:r>
          </w:p>
        </w:tc>
        <w:tc>
          <w:tcPr>
            <w:tcW w:w="2160" w:type="dxa"/>
          </w:tcPr>
          <w:p w14:paraId="4843614A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US-014 Manage Class Sessions</w:t>
            </w:r>
          </w:p>
        </w:tc>
        <w:tc>
          <w:tcPr>
            <w:tcW w:w="2160" w:type="dxa"/>
          </w:tcPr>
          <w:p w14:paraId="5BF82F98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</w:t>
            </w:r>
          </w:p>
        </w:tc>
        <w:tc>
          <w:tcPr>
            <w:tcW w:w="2160" w:type="dxa"/>
          </w:tcPr>
          <w:p w14:paraId="5B46C0A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5262D" w14:paraId="4D6FE7A9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D7D49" w14:textId="77777777" w:rsidR="00B5262D" w:rsidRDefault="00000000">
            <w:r>
              <w:t>Learners and Attendance</w:t>
            </w:r>
          </w:p>
        </w:tc>
        <w:tc>
          <w:tcPr>
            <w:tcW w:w="2160" w:type="dxa"/>
          </w:tcPr>
          <w:p w14:paraId="21AC19F6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US-004 Manual Attendance Check-in</w:t>
            </w:r>
          </w:p>
        </w:tc>
        <w:tc>
          <w:tcPr>
            <w:tcW w:w="2160" w:type="dxa"/>
          </w:tcPr>
          <w:p w14:paraId="626CADEF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160" w:type="dxa"/>
          </w:tcPr>
          <w:p w14:paraId="7E59932B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5262D" w14:paraId="29453B31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170ECB" w14:textId="77777777" w:rsidR="00B5262D" w:rsidRDefault="00000000">
            <w:r>
              <w:t xml:space="preserve">Learners and </w:t>
            </w:r>
            <w:r>
              <w:lastRenderedPageBreak/>
              <w:t>Attendance</w:t>
            </w:r>
          </w:p>
        </w:tc>
        <w:tc>
          <w:tcPr>
            <w:tcW w:w="2160" w:type="dxa"/>
          </w:tcPr>
          <w:p w14:paraId="649F57C3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US-005 Export </w:t>
            </w:r>
            <w:r>
              <w:lastRenderedPageBreak/>
              <w:t>Attendance Records</w:t>
            </w:r>
          </w:p>
        </w:tc>
        <w:tc>
          <w:tcPr>
            <w:tcW w:w="2160" w:type="dxa"/>
          </w:tcPr>
          <w:p w14:paraId="4FF6C1C2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Michael</w:t>
            </w:r>
          </w:p>
        </w:tc>
        <w:tc>
          <w:tcPr>
            <w:tcW w:w="2160" w:type="dxa"/>
          </w:tcPr>
          <w:p w14:paraId="48741B3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5262D" w14:paraId="522E2612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FC8657" w14:textId="77777777" w:rsidR="00B5262D" w:rsidRDefault="00000000">
            <w:r>
              <w:t>Lesson Library</w:t>
            </w:r>
          </w:p>
        </w:tc>
        <w:tc>
          <w:tcPr>
            <w:tcW w:w="2160" w:type="dxa"/>
          </w:tcPr>
          <w:p w14:paraId="75BA92A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US-006 Create Lessons and Upload Materials</w:t>
            </w:r>
          </w:p>
        </w:tc>
        <w:tc>
          <w:tcPr>
            <w:tcW w:w="2160" w:type="dxa"/>
          </w:tcPr>
          <w:p w14:paraId="11989205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160" w:type="dxa"/>
          </w:tcPr>
          <w:p w14:paraId="252687A2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(scope review)</w:t>
            </w:r>
          </w:p>
        </w:tc>
      </w:tr>
      <w:tr w:rsidR="00B5262D" w14:paraId="4788C9E2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7760AC" w14:textId="77777777" w:rsidR="00B5262D" w:rsidRDefault="00000000">
            <w:r>
              <w:t>Lesson Library</w:t>
            </w:r>
          </w:p>
        </w:tc>
        <w:tc>
          <w:tcPr>
            <w:tcW w:w="2160" w:type="dxa"/>
          </w:tcPr>
          <w:p w14:paraId="31C4820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US-008 Flag Māori Content for Review</w:t>
            </w:r>
          </w:p>
        </w:tc>
        <w:tc>
          <w:tcPr>
            <w:tcW w:w="2160" w:type="dxa"/>
          </w:tcPr>
          <w:p w14:paraId="5ABDDED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160" w:type="dxa"/>
          </w:tcPr>
          <w:p w14:paraId="411B1887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(consultation dependent)</w:t>
            </w:r>
          </w:p>
        </w:tc>
      </w:tr>
    </w:tbl>
    <w:p w14:paraId="65B5D0F2" w14:textId="77777777" w:rsidR="00B5262D" w:rsidRDefault="00000000">
      <w:r>
        <w:t>Story Owners coordinate acceptance; technical work is assigned across the team through Subtasks. See Appendix A for the complete Epic and Story breakdown.</w:t>
      </w:r>
    </w:p>
    <w:p w14:paraId="0B1DB8B2" w14:textId="77777777" w:rsidR="00B5262D" w:rsidRDefault="00000000">
      <w:pPr>
        <w:pStyle w:val="1"/>
      </w:pPr>
      <w:r>
        <w:t>4. Example Subtask Assignment — US-004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1CD2A424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343E8" w14:textId="77777777" w:rsidR="00B5262D" w:rsidRDefault="00000000">
            <w:r>
              <w:t>Subtask</w:t>
            </w:r>
          </w:p>
        </w:tc>
        <w:tc>
          <w:tcPr>
            <w:tcW w:w="2880" w:type="dxa"/>
          </w:tcPr>
          <w:p w14:paraId="4590DA72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  <w:tc>
          <w:tcPr>
            <w:tcW w:w="2880" w:type="dxa"/>
          </w:tcPr>
          <w:p w14:paraId="611925F9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Preliminary effort</w:t>
            </w:r>
          </w:p>
        </w:tc>
      </w:tr>
      <w:tr w:rsidR="00B5262D" w14:paraId="2263F14A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FB505" w14:textId="77777777" w:rsidR="00B5262D" w:rsidRDefault="00000000">
            <w:r>
              <w:t>Define acceptance criteria and test cases</w:t>
            </w:r>
          </w:p>
        </w:tc>
        <w:tc>
          <w:tcPr>
            <w:tcW w:w="2880" w:type="dxa"/>
          </w:tcPr>
          <w:p w14:paraId="220066A5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880" w:type="dxa"/>
          </w:tcPr>
          <w:p w14:paraId="046E9C0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</w:t>
            </w:r>
          </w:p>
        </w:tc>
      </w:tr>
      <w:tr w:rsidR="00B5262D" w14:paraId="2DC75B3D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C6152" w14:textId="77777777" w:rsidR="00B5262D" w:rsidRDefault="00000000">
            <w:r>
              <w:t>Design attendance database model</w:t>
            </w:r>
          </w:p>
        </w:tc>
        <w:tc>
          <w:tcPr>
            <w:tcW w:w="2880" w:type="dxa"/>
          </w:tcPr>
          <w:p w14:paraId="149E84E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</w:t>
            </w:r>
          </w:p>
        </w:tc>
        <w:tc>
          <w:tcPr>
            <w:tcW w:w="2880" w:type="dxa"/>
          </w:tcPr>
          <w:p w14:paraId="205D13A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h</w:t>
            </w:r>
          </w:p>
        </w:tc>
      </w:tr>
      <w:tr w:rsidR="00B5262D" w14:paraId="5913D5A1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3F2C6" w14:textId="77777777" w:rsidR="00B5262D" w:rsidRDefault="00000000">
            <w:r>
              <w:t>Implement attendance backend</w:t>
            </w:r>
          </w:p>
        </w:tc>
        <w:tc>
          <w:tcPr>
            <w:tcW w:w="2880" w:type="dxa"/>
          </w:tcPr>
          <w:p w14:paraId="368577F0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880" w:type="dxa"/>
          </w:tcPr>
          <w:p w14:paraId="3956FC2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h</w:t>
            </w:r>
          </w:p>
        </w:tc>
      </w:tr>
      <w:tr w:rsidR="00B5262D" w14:paraId="5ED9D365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7788C" w14:textId="77777777" w:rsidR="00B5262D" w:rsidRDefault="00000000">
            <w:r>
              <w:t>Develop attendance UI</w:t>
            </w:r>
          </w:p>
        </w:tc>
        <w:tc>
          <w:tcPr>
            <w:tcW w:w="2880" w:type="dxa"/>
          </w:tcPr>
          <w:p w14:paraId="78D884BF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880" w:type="dxa"/>
          </w:tcPr>
          <w:p w14:paraId="25699730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</w:t>
            </w:r>
          </w:p>
        </w:tc>
      </w:tr>
      <w:tr w:rsidR="00B5262D" w14:paraId="49EBDEAD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FA40E" w14:textId="77777777" w:rsidR="00B5262D" w:rsidRDefault="00000000">
            <w:r>
              <w:t>Execute tests and verify acceptance</w:t>
            </w:r>
          </w:p>
        </w:tc>
        <w:tc>
          <w:tcPr>
            <w:tcW w:w="2880" w:type="dxa"/>
          </w:tcPr>
          <w:p w14:paraId="5295892C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880" w:type="dxa"/>
          </w:tcPr>
          <w:p w14:paraId="4DBC3FE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h</w:t>
            </w:r>
          </w:p>
        </w:tc>
      </w:tr>
      <w:tr w:rsidR="00B5262D" w14:paraId="1BA029E6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A6C4F" w14:textId="77777777" w:rsidR="00B5262D" w:rsidRDefault="00000000">
            <w:r>
              <w:t>TOTAL</w:t>
            </w:r>
          </w:p>
        </w:tc>
        <w:tc>
          <w:tcPr>
            <w:tcW w:w="2880" w:type="dxa"/>
          </w:tcPr>
          <w:p w14:paraId="08AA0E42" w14:textId="77777777" w:rsidR="00B5262D" w:rsidRDefault="00B52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EF1C1AE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 h</w:t>
            </w:r>
          </w:p>
        </w:tc>
      </w:tr>
    </w:tbl>
    <w:p w14:paraId="6A740F6E" w14:textId="77777777" w:rsidR="00B5262D" w:rsidRDefault="00000000">
      <w:r>
        <w:t>Estimates are illustrative and must be validated in Sprint Planning. Story Points are not equivalent to hours.</w:t>
      </w:r>
    </w:p>
    <w:p w14:paraId="0180D59E" w14:textId="77777777" w:rsidR="00B5262D" w:rsidRDefault="00000000">
      <w:pPr>
        <w:pStyle w:val="1"/>
      </w:pPr>
      <w:r>
        <w:t>5. Three-Sprint Delivery Plan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528A615F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FBC08" w14:textId="77777777" w:rsidR="00B5262D" w:rsidRDefault="00000000">
            <w:r>
              <w:t>Period</w:t>
            </w:r>
          </w:p>
        </w:tc>
        <w:tc>
          <w:tcPr>
            <w:tcW w:w="2880" w:type="dxa"/>
          </w:tcPr>
          <w:p w14:paraId="132D4A23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Goal / Work</w:t>
            </w:r>
          </w:p>
        </w:tc>
        <w:tc>
          <w:tcPr>
            <w:tcW w:w="2880" w:type="dxa"/>
          </w:tcPr>
          <w:p w14:paraId="4B81EDBE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&amp; Retrospective</w:t>
            </w:r>
          </w:p>
        </w:tc>
      </w:tr>
      <w:tr w:rsidR="00B5262D" w14:paraId="36E68177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66111" w14:textId="77777777" w:rsidR="00B5262D" w:rsidRDefault="00000000">
            <w:r>
              <w:t>14–15 Oct — Project Setup</w:t>
            </w:r>
          </w:p>
        </w:tc>
        <w:tc>
          <w:tcPr>
            <w:tcW w:w="2880" w:type="dxa"/>
          </w:tcPr>
          <w:p w14:paraId="52867DB3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Working application skeleton, GitHub workflow, Jira backlog, acceptance criteria and basic tests; begin cultural consultation</w:t>
            </w:r>
          </w:p>
        </w:tc>
        <w:tc>
          <w:tcPr>
            <w:tcW w:w="2880" w:type="dxa"/>
          </w:tcPr>
          <w:p w14:paraId="0C912288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 formal Sprint</w:t>
            </w:r>
          </w:p>
        </w:tc>
      </w:tr>
      <w:tr w:rsidR="00B5262D" w14:paraId="122266B8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185B3" w14:textId="77777777" w:rsidR="00B5262D" w:rsidRDefault="00000000">
            <w:r>
              <w:t>16–19 Oct — Sprint 1</w:t>
            </w:r>
          </w:p>
        </w:tc>
        <w:tc>
          <w:tcPr>
            <w:tcW w:w="2880" w:type="dxa"/>
          </w:tcPr>
          <w:p w14:paraId="09730B3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Foundation: US-001, US-003, US-006. Demonstrate volunteer login, learner records and lesson creation. Split US-006 into independently testable Stories before planning if file uploads exceed capacity.</w:t>
            </w:r>
          </w:p>
        </w:tc>
        <w:tc>
          <w:tcPr>
            <w:tcW w:w="2880" w:type="dxa"/>
          </w:tcPr>
          <w:p w14:paraId="1D81A84D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 Oct</w:t>
            </w:r>
          </w:p>
        </w:tc>
      </w:tr>
      <w:tr w:rsidR="00B5262D" w14:paraId="6715CE6B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B6507" w14:textId="77777777" w:rsidR="00B5262D" w:rsidRDefault="00000000">
            <w:r>
              <w:t>20–23 Oct — Sprint 2</w:t>
            </w:r>
          </w:p>
        </w:tc>
        <w:tc>
          <w:tcPr>
            <w:tcW w:w="2880" w:type="dxa"/>
          </w:tcPr>
          <w:p w14:paraId="31EFA29F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 workflow: US-014, US-004. Demonstrate dated class session, walk-in learner selection/addition, manual attendance and corrections.</w:t>
            </w:r>
          </w:p>
        </w:tc>
        <w:tc>
          <w:tcPr>
            <w:tcW w:w="2880" w:type="dxa"/>
          </w:tcPr>
          <w:p w14:paraId="513E88E0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Oct</w:t>
            </w:r>
          </w:p>
        </w:tc>
      </w:tr>
      <w:tr w:rsidR="00B5262D" w14:paraId="134B07FD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CBEEE" w14:textId="77777777" w:rsidR="00B5262D" w:rsidRDefault="00000000">
            <w:r>
              <w:t>24–27 Oct — Sprint 3</w:t>
            </w:r>
          </w:p>
        </w:tc>
        <w:tc>
          <w:tcPr>
            <w:tcW w:w="2880" w:type="dxa"/>
          </w:tcPr>
          <w:p w14:paraId="7A55850D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MVP enhancements: US-002, US-005, US-008 subject to capacity and consultation; integration, testing and prioritised improvements.</w:t>
            </w:r>
          </w:p>
        </w:tc>
        <w:tc>
          <w:tcPr>
            <w:tcW w:w="2880" w:type="dxa"/>
          </w:tcPr>
          <w:p w14:paraId="3DDE46B3" w14:textId="449BCFCD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0C2006">
              <w:t>8</w:t>
            </w:r>
            <w:r>
              <w:t xml:space="preserve"> Oct</w:t>
            </w:r>
          </w:p>
        </w:tc>
      </w:tr>
      <w:tr w:rsidR="00B5262D" w14:paraId="2CE08EF4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E28E9" w14:textId="77777777" w:rsidR="00B5262D" w:rsidRDefault="00000000">
            <w:r>
              <w:t>28 Oct — Final Delivery</w:t>
            </w:r>
          </w:p>
        </w:tc>
        <w:tc>
          <w:tcPr>
            <w:tcW w:w="2880" w:type="dxa"/>
          </w:tcPr>
          <w:p w14:paraId="42F44EBB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tests; runnable ZIP; project and reflection reports; demonstration and submission checks.</w:t>
            </w:r>
          </w:p>
        </w:tc>
        <w:tc>
          <w:tcPr>
            <w:tcW w:w="2880" w:type="dxa"/>
          </w:tcPr>
          <w:p w14:paraId="317D3ED7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checkpoint</w:t>
            </w:r>
          </w:p>
        </w:tc>
      </w:tr>
    </w:tbl>
    <w:p w14:paraId="3DD9001B" w14:textId="77777777" w:rsidR="00B5262D" w:rsidRDefault="00000000">
      <w:r>
        <w:t xml:space="preserve">These are short four-calendar-day Sprints, including weekends. Confirm each member’s actual availability before committing scope. Protect the core login → lesson → session → learner → attendance workflow. If capacity </w:t>
      </w:r>
      <w:r>
        <w:lastRenderedPageBreak/>
        <w:t>is insufficient, renegotiate enhancement scope rather than bypass testing or necessary cultural/privacy safeguards.</w:t>
      </w:r>
    </w:p>
    <w:p w14:paraId="48E5E100" w14:textId="77777777" w:rsidR="00B5262D" w:rsidRDefault="00000000">
      <w:pPr>
        <w:pStyle w:val="1"/>
      </w:pPr>
      <w:r>
        <w:t>6. Scrum Events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20366C59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F5AAFF" w14:textId="77777777" w:rsidR="00B5262D" w:rsidRDefault="00000000">
            <w:r>
              <w:t>Event</w:t>
            </w:r>
          </w:p>
        </w:tc>
        <w:tc>
          <w:tcPr>
            <w:tcW w:w="2880" w:type="dxa"/>
          </w:tcPr>
          <w:p w14:paraId="2CADC4FD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Cadence</w:t>
            </w:r>
          </w:p>
        </w:tc>
        <w:tc>
          <w:tcPr>
            <w:tcW w:w="2880" w:type="dxa"/>
          </w:tcPr>
          <w:p w14:paraId="216AFB46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 / outcome</w:t>
            </w:r>
          </w:p>
        </w:tc>
      </w:tr>
      <w:tr w:rsidR="00B5262D" w14:paraId="4A9A9A5B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7437C" w14:textId="77777777" w:rsidR="00B5262D" w:rsidRDefault="00000000">
            <w:r>
              <w:t>Sprint Planning</w:t>
            </w:r>
          </w:p>
        </w:tc>
        <w:tc>
          <w:tcPr>
            <w:tcW w:w="2880" w:type="dxa"/>
          </w:tcPr>
          <w:p w14:paraId="5D14CBE1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of each Sprint</w:t>
            </w:r>
          </w:p>
        </w:tc>
        <w:tc>
          <w:tcPr>
            <w:tcW w:w="2880" w:type="dxa"/>
          </w:tcPr>
          <w:p w14:paraId="01DE5CCB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30–45 min; Sprint Goal, capacity, selected Stories, Subtasks</w:t>
            </w:r>
          </w:p>
        </w:tc>
      </w:tr>
      <w:tr w:rsidR="00B5262D" w14:paraId="0B7ED436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08142" w14:textId="77777777" w:rsidR="00B5262D" w:rsidRDefault="00000000">
            <w:r>
              <w:t>Daily Scrum</w:t>
            </w:r>
          </w:p>
        </w:tc>
        <w:tc>
          <w:tcPr>
            <w:tcW w:w="2880" w:type="dxa"/>
          </w:tcPr>
          <w:p w14:paraId="020B968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development day</w:t>
            </w:r>
          </w:p>
        </w:tc>
        <w:tc>
          <w:tcPr>
            <w:tcW w:w="2880" w:type="dxa"/>
          </w:tcPr>
          <w:p w14:paraId="119B3CF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10–15 min; inspect progress and adapt plan</w:t>
            </w:r>
          </w:p>
        </w:tc>
      </w:tr>
      <w:tr w:rsidR="00B5262D" w14:paraId="54395C1A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FC521" w14:textId="77777777" w:rsidR="00B5262D" w:rsidRDefault="00000000">
            <w:r>
              <w:t>Backlog Refinement</w:t>
            </w:r>
          </w:p>
        </w:tc>
        <w:tc>
          <w:tcPr>
            <w:tcW w:w="2880" w:type="dxa"/>
          </w:tcPr>
          <w:p w14:paraId="5B5A4E97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  <w:tc>
          <w:tcPr>
            <w:tcW w:w="2880" w:type="dxa"/>
          </w:tcPr>
          <w:p w14:paraId="3285DB43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15–30 min; clarify and estimate upcoming Stories</w:t>
            </w:r>
          </w:p>
        </w:tc>
      </w:tr>
      <w:tr w:rsidR="00B5262D" w14:paraId="53CFBB9A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F2537" w14:textId="77777777" w:rsidR="00B5262D" w:rsidRDefault="00000000">
            <w:r>
              <w:t>Sprint Review</w:t>
            </w:r>
          </w:p>
        </w:tc>
        <w:tc>
          <w:tcPr>
            <w:tcW w:w="2880" w:type="dxa"/>
          </w:tcPr>
          <w:p w14:paraId="09938BA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19, 23, 27 Oct</w:t>
            </w:r>
          </w:p>
        </w:tc>
        <w:tc>
          <w:tcPr>
            <w:tcW w:w="2880" w:type="dxa"/>
          </w:tcPr>
          <w:p w14:paraId="7C61ED0B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20–30 min; demo working increment and gather feedback</w:t>
            </w:r>
          </w:p>
        </w:tc>
      </w:tr>
      <w:tr w:rsidR="00B5262D" w14:paraId="2FE0DAE7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CDF7B" w14:textId="77777777" w:rsidR="00B5262D" w:rsidRDefault="00000000">
            <w:r>
              <w:t>Sprint Retrospective</w:t>
            </w:r>
          </w:p>
        </w:tc>
        <w:tc>
          <w:tcPr>
            <w:tcW w:w="2880" w:type="dxa"/>
          </w:tcPr>
          <w:p w14:paraId="7CF65808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19, 23, 27 Oct</w:t>
            </w:r>
          </w:p>
        </w:tc>
        <w:tc>
          <w:tcPr>
            <w:tcW w:w="2880" w:type="dxa"/>
          </w:tcPr>
          <w:p w14:paraId="119C2FC2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 min; agree improvement actions and owners</w:t>
            </w:r>
          </w:p>
        </w:tc>
      </w:tr>
    </w:tbl>
    <w:p w14:paraId="603A96F3" w14:textId="77777777" w:rsidR="00B5262D" w:rsidRDefault="00000000">
      <w:r>
        <w:t>Existing twice-weekly Teams meetings may host these events where timing permits; avoid duplicate meetings. A Sprint ends at the end of its timebox, not when documentation is finished.</w:t>
      </w:r>
    </w:p>
    <w:p w14:paraId="42BDC99C" w14:textId="77777777" w:rsidR="00B5262D" w:rsidRDefault="00000000">
      <w:pPr>
        <w:pStyle w:val="1"/>
      </w:pPr>
      <w:r>
        <w:t>7. Jira Workflow and Definition of Done</w:t>
      </w:r>
    </w:p>
    <w:p w14:paraId="05EC3DA4" w14:textId="77777777" w:rsidR="00B5262D" w:rsidRDefault="00000000">
      <w:r>
        <w:t>Workflow: To Do → In Progress → In Review → Done. Mark a Story Done only when acceptance criteria are met, code is reviewed and integrated, relevant tests pass, and the Story Owner verifies the result. Log estimated/actual hours, blockers and links to GitHub Pull Requests.</w:t>
      </w:r>
    </w:p>
    <w:p w14:paraId="5305797E" w14:textId="77777777" w:rsidR="00B5262D" w:rsidRDefault="00000000">
      <w:pPr>
        <w:pStyle w:val="1"/>
      </w:pPr>
      <w:r>
        <w:t>8. Sprint Goals, Review and Retrospective Records</w:t>
      </w:r>
    </w:p>
    <w:p w14:paraId="1412CA77" w14:textId="77777777" w:rsidR="00B5262D" w:rsidRDefault="00000000">
      <w:r>
        <w:t>Record each Sprint Goal in Jira. Use the Story Assignee field for Story Owner (or an agreed custom field); assign each Subtask to its implementer. Save Sprint Review and Retrospective notes in docs/sprints/ and link from Jira.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262D" w14:paraId="33C46C9F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DFC17" w14:textId="77777777" w:rsidR="00B5262D" w:rsidRDefault="00000000">
            <w:r>
              <w:t>Sprint Review record</w:t>
            </w:r>
          </w:p>
        </w:tc>
        <w:tc>
          <w:tcPr>
            <w:tcW w:w="4320" w:type="dxa"/>
          </w:tcPr>
          <w:p w14:paraId="57ECD56C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Retrospective record</w:t>
            </w:r>
          </w:p>
        </w:tc>
      </w:tr>
      <w:tr w:rsidR="00B5262D" w14:paraId="0DADCCDE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7E82E" w14:textId="77777777" w:rsidR="00B5262D" w:rsidRDefault="00000000">
            <w:r>
              <w:t>Sprint name, dates, original Goal</w:t>
            </w:r>
          </w:p>
        </w:tc>
        <w:tc>
          <w:tcPr>
            <w:tcW w:w="4320" w:type="dxa"/>
          </w:tcPr>
          <w:p w14:paraId="25E2ED1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went well?</w:t>
            </w:r>
          </w:p>
        </w:tc>
      </w:tr>
      <w:tr w:rsidR="00B5262D" w14:paraId="68D1595A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927C1" w14:textId="77777777" w:rsidR="00B5262D" w:rsidRDefault="00000000">
            <w:r>
              <w:t>Completed and incomplete Stories; evidence of demos</w:t>
            </w:r>
          </w:p>
        </w:tc>
        <w:tc>
          <w:tcPr>
            <w:tcW w:w="4320" w:type="dxa"/>
          </w:tcPr>
          <w:p w14:paraId="1196FF6B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improve?</w:t>
            </w:r>
          </w:p>
        </w:tc>
      </w:tr>
      <w:tr w:rsidR="00B5262D" w14:paraId="2F43901E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DB55A" w14:textId="77777777" w:rsidR="00B5262D" w:rsidRDefault="00000000">
            <w:r>
              <w:t>Stakeholder feedback and resulting backlog changes</w:t>
            </w:r>
          </w:p>
        </w:tc>
        <w:tc>
          <w:tcPr>
            <w:tcW w:w="4320" w:type="dxa"/>
          </w:tcPr>
          <w:p w14:paraId="20030781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improvement action, owner and due date</w:t>
            </w:r>
          </w:p>
        </w:tc>
      </w:tr>
    </w:tbl>
    <w:p w14:paraId="4DFCA7D6" w14:textId="77777777" w:rsidR="00B5262D" w:rsidRDefault="00000000">
      <w:r>
        <w:t>Record actual results rather than presenting planned features as complete. Finish Review and Retrospective within each Sprint timebox; check previous improvement actions at the next Sprint.</w:t>
      </w:r>
    </w:p>
    <w:p w14:paraId="70BFADE2" w14:textId="77777777" w:rsidR="00B5262D" w:rsidRDefault="00000000">
      <w:pPr>
        <w:pStyle w:val="1"/>
      </w:pPr>
      <w:r>
        <w:t>9. Project Requirement Coverage and Evidence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53203EFD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E9B96" w14:textId="77777777" w:rsidR="00B5262D" w:rsidRDefault="00000000">
            <w:r>
              <w:t>Assessment / requirement area</w:t>
            </w:r>
          </w:p>
        </w:tc>
        <w:tc>
          <w:tcPr>
            <w:tcW w:w="2880" w:type="dxa"/>
          </w:tcPr>
          <w:p w14:paraId="08236CF0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evidence</w:t>
            </w:r>
          </w:p>
        </w:tc>
        <w:tc>
          <w:tcPr>
            <w:tcW w:w="2880" w:type="dxa"/>
          </w:tcPr>
          <w:p w14:paraId="5216E371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Lead</w:t>
            </w:r>
          </w:p>
        </w:tc>
      </w:tr>
      <w:tr w:rsidR="00B5262D" w14:paraId="76531B68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D610E" w14:textId="77777777" w:rsidR="00B5262D" w:rsidRDefault="00000000">
            <w:r>
              <w:t>Requirements analysis</w:t>
            </w:r>
          </w:p>
        </w:tc>
        <w:tc>
          <w:tcPr>
            <w:tcW w:w="2880" w:type="dxa"/>
          </w:tcPr>
          <w:p w14:paraId="5D211433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Interview notes, prioritised backlog, traceability matrix (requirement → Story → acceptance criteria → test)</w:t>
            </w:r>
          </w:p>
        </w:tc>
        <w:tc>
          <w:tcPr>
            <w:tcW w:w="2880" w:type="dxa"/>
          </w:tcPr>
          <w:p w14:paraId="5910D89E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Sandhya; Pei supports</w:t>
            </w:r>
          </w:p>
        </w:tc>
      </w:tr>
      <w:tr w:rsidR="00B5262D" w14:paraId="19276D1D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F6834" w14:textId="77777777" w:rsidR="00B5262D" w:rsidRDefault="00000000">
            <w:r>
              <w:t>Agile delivery</w:t>
            </w:r>
          </w:p>
        </w:tc>
        <w:tc>
          <w:tcPr>
            <w:tcW w:w="2880" w:type="dxa"/>
          </w:tcPr>
          <w:p w14:paraId="1A5D83A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Goals, Jira history, Reviews, Retrospectives, PRs and demos</w:t>
            </w:r>
          </w:p>
        </w:tc>
        <w:tc>
          <w:tcPr>
            <w:tcW w:w="2880" w:type="dxa"/>
          </w:tcPr>
          <w:p w14:paraId="1090AC1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</w:tr>
      <w:tr w:rsidR="00B5262D" w14:paraId="0FA588AE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1BB31" w14:textId="77777777" w:rsidR="00B5262D" w:rsidRDefault="00000000">
            <w:r>
              <w:t>Cost estimation</w:t>
            </w:r>
          </w:p>
        </w:tc>
        <w:tc>
          <w:tcPr>
            <w:tcW w:w="2880" w:type="dxa"/>
          </w:tcPr>
          <w:p w14:paraId="29C70F7C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Estimated/actual labour hours × stated assumed rates; tools, resources and contingency; </w:t>
            </w:r>
            <w:r>
              <w:lastRenderedPageBreak/>
              <w:t>estimate-vs-actual summary</w:t>
            </w:r>
          </w:p>
        </w:tc>
        <w:tc>
          <w:tcPr>
            <w:tcW w:w="2880" w:type="dxa"/>
          </w:tcPr>
          <w:p w14:paraId="54A9C2D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Leon; everyone logs time</w:t>
            </w:r>
          </w:p>
        </w:tc>
      </w:tr>
      <w:tr w:rsidR="00B5262D" w14:paraId="166E94E5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9405E" w14:textId="77777777" w:rsidR="00B5262D" w:rsidRDefault="00000000">
            <w:r>
              <w:t>Testing and acceptance</w:t>
            </w:r>
          </w:p>
        </w:tc>
        <w:tc>
          <w:tcPr>
            <w:tcW w:w="2880" w:type="dxa"/>
          </w:tcPr>
          <w:p w14:paraId="32A74917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plan, test results, defects, acceptance evidence</w:t>
            </w:r>
          </w:p>
        </w:tc>
        <w:tc>
          <w:tcPr>
            <w:tcW w:w="2880" w:type="dxa"/>
          </w:tcPr>
          <w:p w14:paraId="56ABC342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Pei</w:t>
            </w:r>
          </w:p>
        </w:tc>
      </w:tr>
      <w:tr w:rsidR="00B5262D" w14:paraId="0FBCBBB3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2C778" w14:textId="77777777" w:rsidR="00B5262D" w:rsidRDefault="00000000">
            <w:r>
              <w:t>Te Tiriti / Māori perspectives</w:t>
            </w:r>
          </w:p>
        </w:tc>
        <w:tc>
          <w:tcPr>
            <w:tcW w:w="2880" w:type="dxa"/>
          </w:tcPr>
          <w:p w14:paraId="21BB1BD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actual partnership, participation and protection considerations; cultural consultation outcomes and review rules</w:t>
            </w:r>
          </w:p>
        </w:tc>
        <w:tc>
          <w:tcPr>
            <w:tcW w:w="2880" w:type="dxa"/>
          </w:tcPr>
          <w:p w14:paraId="2228BBE3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 coordinates; Pei documents tests</w:t>
            </w:r>
          </w:p>
        </w:tc>
      </w:tr>
      <w:tr w:rsidR="00B5262D" w14:paraId="7B2C99A9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797966" w14:textId="77777777" w:rsidR="00B5262D" w:rsidRDefault="00000000">
            <w:r>
              <w:t>Project Report, Reflection Report, source ZIP</w:t>
            </w:r>
          </w:p>
        </w:tc>
        <w:tc>
          <w:tcPr>
            <w:tcW w:w="2880" w:type="dxa"/>
          </w:tcPr>
          <w:p w14:paraId="0D3320D0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PDF reports and runnable source files, setup instructions and test evidence</w:t>
            </w:r>
          </w:p>
        </w:tc>
        <w:tc>
          <w:tcPr>
            <w:tcW w:w="2880" w:type="dxa"/>
          </w:tcPr>
          <w:p w14:paraId="7D7E8E78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coordinates reports; Michael coordinates ZIP</w:t>
            </w:r>
          </w:p>
        </w:tc>
      </w:tr>
    </w:tbl>
    <w:p w14:paraId="790FE333" w14:textId="77777777" w:rsidR="00B5262D" w:rsidRDefault="00000000">
      <w:r>
        <w:t>Consultation with Kaiārahi / appropriate cultural adviser and stakeholder approval must be documented as actually conducted; do not imply endorsement before it is received. Use synthetic learner data and minimal personal information in demonstrations.</w:t>
      </w:r>
    </w:p>
    <w:p w14:paraId="718C10A3" w14:textId="77777777" w:rsidR="00B5262D" w:rsidRDefault="00000000">
      <w:pPr>
        <w:pStyle w:val="1"/>
      </w:pPr>
      <w:r>
        <w:t>10. Final Responsibility Matrix (Proposed)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2C5566D9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739D3" w14:textId="77777777" w:rsidR="00B5262D" w:rsidRDefault="00000000">
            <w:r>
              <w:t>Activity / deliverable</w:t>
            </w:r>
          </w:p>
        </w:tc>
        <w:tc>
          <w:tcPr>
            <w:tcW w:w="2880" w:type="dxa"/>
          </w:tcPr>
          <w:p w14:paraId="042209D4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Lead</w:t>
            </w:r>
          </w:p>
        </w:tc>
        <w:tc>
          <w:tcPr>
            <w:tcW w:w="2880" w:type="dxa"/>
          </w:tcPr>
          <w:p w14:paraId="28DFCA02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</w:tr>
      <w:tr w:rsidR="00B5262D" w14:paraId="08009008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76E8B" w14:textId="77777777" w:rsidR="00B5262D" w:rsidRDefault="00000000">
            <w:r>
              <w:t>Requirements Analysis</w:t>
            </w:r>
          </w:p>
        </w:tc>
        <w:tc>
          <w:tcPr>
            <w:tcW w:w="2880" w:type="dxa"/>
          </w:tcPr>
          <w:p w14:paraId="2C38B0E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880" w:type="dxa"/>
          </w:tcPr>
          <w:p w14:paraId="15E83331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</w:tr>
      <w:tr w:rsidR="00B5262D" w14:paraId="312D0E98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24359" w14:textId="77777777" w:rsidR="00B5262D" w:rsidRDefault="00000000">
            <w:r>
              <w:t>Product Backlog &amp; Prioritisation</w:t>
            </w:r>
          </w:p>
        </w:tc>
        <w:tc>
          <w:tcPr>
            <w:tcW w:w="2880" w:type="dxa"/>
          </w:tcPr>
          <w:p w14:paraId="23FE68E7" w14:textId="513C04E7" w:rsidR="00B5262D" w:rsidRDefault="00F25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880" w:type="dxa"/>
          </w:tcPr>
          <w:p w14:paraId="720B28E7" w14:textId="4D5F047D" w:rsidR="00B5262D" w:rsidRDefault="00F25E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Sandhya</w:t>
            </w:r>
          </w:p>
        </w:tc>
      </w:tr>
      <w:tr w:rsidR="00B5262D" w14:paraId="0DEB0D59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95AD9E" w14:textId="77777777" w:rsidR="00B5262D" w:rsidRDefault="00000000">
            <w:r>
              <w:t>Stakeholder Feedback &amp; Approval Coordination</w:t>
            </w:r>
          </w:p>
        </w:tc>
        <w:tc>
          <w:tcPr>
            <w:tcW w:w="2880" w:type="dxa"/>
          </w:tcPr>
          <w:p w14:paraId="11325C6B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880" w:type="dxa"/>
          </w:tcPr>
          <w:p w14:paraId="54103C6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Pei; approval authority pending</w:t>
            </w:r>
          </w:p>
        </w:tc>
      </w:tr>
      <w:tr w:rsidR="00B5262D" w14:paraId="5E7EB666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BCA74" w14:textId="77777777" w:rsidR="00B5262D" w:rsidRDefault="00000000">
            <w:r>
              <w:t>Jira &amp; Scrum Management</w:t>
            </w:r>
          </w:p>
        </w:tc>
        <w:tc>
          <w:tcPr>
            <w:tcW w:w="2880" w:type="dxa"/>
          </w:tcPr>
          <w:p w14:paraId="7B4283AD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880" w:type="dxa"/>
          </w:tcPr>
          <w:p w14:paraId="41C28540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members</w:t>
            </w:r>
          </w:p>
        </w:tc>
      </w:tr>
      <w:tr w:rsidR="00B5262D" w14:paraId="3244C6EA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85234" w14:textId="77777777" w:rsidR="00B5262D" w:rsidRDefault="00000000">
            <w:r>
              <w:t>Architecture, GitHub &amp; Coding Standards</w:t>
            </w:r>
          </w:p>
        </w:tc>
        <w:tc>
          <w:tcPr>
            <w:tcW w:w="2880" w:type="dxa"/>
          </w:tcPr>
          <w:p w14:paraId="2BE664FE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Michael</w:t>
            </w:r>
          </w:p>
        </w:tc>
        <w:tc>
          <w:tcPr>
            <w:tcW w:w="2880" w:type="dxa"/>
          </w:tcPr>
          <w:p w14:paraId="40BD1E6B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</w:tr>
      <w:tr w:rsidR="00B5262D" w14:paraId="39E9346E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FC2E5" w14:textId="77777777" w:rsidR="00B5262D" w:rsidRDefault="00000000">
            <w:r>
              <w:t>Application Development</w:t>
            </w:r>
          </w:p>
        </w:tc>
        <w:tc>
          <w:tcPr>
            <w:tcW w:w="2880" w:type="dxa"/>
          </w:tcPr>
          <w:p w14:paraId="0D349466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members</w:t>
            </w:r>
          </w:p>
        </w:tc>
        <w:tc>
          <w:tcPr>
            <w:tcW w:w="2880" w:type="dxa"/>
          </w:tcPr>
          <w:p w14:paraId="352DD24A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coordinates integration</w:t>
            </w:r>
          </w:p>
        </w:tc>
      </w:tr>
      <w:tr w:rsidR="00B5262D" w14:paraId="1D3703BD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D27BE" w14:textId="77777777" w:rsidR="00B5262D" w:rsidRDefault="00000000">
            <w:r>
              <w:t>Testing &amp; Acceptance</w:t>
            </w:r>
          </w:p>
        </w:tc>
        <w:tc>
          <w:tcPr>
            <w:tcW w:w="2880" w:type="dxa"/>
          </w:tcPr>
          <w:p w14:paraId="3C3A7E50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880" w:type="dxa"/>
          </w:tcPr>
          <w:p w14:paraId="2B0C982F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</w:t>
            </w:r>
          </w:p>
        </w:tc>
      </w:tr>
      <w:tr w:rsidR="00B5262D" w14:paraId="761A63C0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73A22" w14:textId="77777777" w:rsidR="00B5262D" w:rsidRDefault="00000000">
            <w:r>
              <w:t>Cost Estimation</w:t>
            </w:r>
          </w:p>
        </w:tc>
        <w:tc>
          <w:tcPr>
            <w:tcW w:w="2880" w:type="dxa"/>
          </w:tcPr>
          <w:p w14:paraId="5E9E0756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880" w:type="dxa"/>
          </w:tcPr>
          <w:p w14:paraId="6F8C580A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members provide effort data</w:t>
            </w:r>
          </w:p>
        </w:tc>
      </w:tr>
      <w:tr w:rsidR="00B5262D" w14:paraId="291B617C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1C125" w14:textId="77777777" w:rsidR="00B5262D" w:rsidRDefault="00000000">
            <w:r>
              <w:t>Cultural Consultation Coordination</w:t>
            </w:r>
          </w:p>
        </w:tc>
        <w:tc>
          <w:tcPr>
            <w:tcW w:w="2880" w:type="dxa"/>
          </w:tcPr>
          <w:p w14:paraId="400BA725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880" w:type="dxa"/>
          </w:tcPr>
          <w:p w14:paraId="1A181647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</w:tr>
      <w:tr w:rsidR="00B5262D" w14:paraId="2A7CD041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794A9" w14:textId="77777777" w:rsidR="00B5262D" w:rsidRDefault="00000000">
            <w:r>
              <w:t>Project Report</w:t>
            </w:r>
          </w:p>
        </w:tc>
        <w:tc>
          <w:tcPr>
            <w:tcW w:w="2880" w:type="dxa"/>
          </w:tcPr>
          <w:p w14:paraId="788EDD3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coordinates</w:t>
            </w:r>
          </w:p>
        </w:tc>
        <w:tc>
          <w:tcPr>
            <w:tcW w:w="2880" w:type="dxa"/>
          </w:tcPr>
          <w:p w14:paraId="1BC9DF00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members contribute</w:t>
            </w:r>
          </w:p>
        </w:tc>
      </w:tr>
      <w:tr w:rsidR="00B5262D" w14:paraId="61F1C53B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E0B82" w14:textId="77777777" w:rsidR="00B5262D" w:rsidRDefault="00000000">
            <w:r>
              <w:t>Reflection Report</w:t>
            </w:r>
          </w:p>
        </w:tc>
        <w:tc>
          <w:tcPr>
            <w:tcW w:w="2880" w:type="dxa"/>
          </w:tcPr>
          <w:p w14:paraId="7A1C2F0C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 coordinates</w:t>
            </w:r>
          </w:p>
        </w:tc>
        <w:tc>
          <w:tcPr>
            <w:tcW w:w="2880" w:type="dxa"/>
          </w:tcPr>
          <w:p w14:paraId="2645E1B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contribute</w:t>
            </w:r>
          </w:p>
        </w:tc>
      </w:tr>
      <w:tr w:rsidR="00B5262D" w14:paraId="53AF419A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863C5" w14:textId="77777777" w:rsidR="00B5262D" w:rsidRDefault="00000000">
            <w:r>
              <w:t>Final Integration &amp; Source ZIP</w:t>
            </w:r>
          </w:p>
        </w:tc>
        <w:tc>
          <w:tcPr>
            <w:tcW w:w="2880" w:type="dxa"/>
          </w:tcPr>
          <w:p w14:paraId="0F882F4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</w:t>
            </w:r>
          </w:p>
        </w:tc>
        <w:tc>
          <w:tcPr>
            <w:tcW w:w="2880" w:type="dxa"/>
          </w:tcPr>
          <w:p w14:paraId="768B28F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members</w:t>
            </w:r>
          </w:p>
        </w:tc>
      </w:tr>
    </w:tbl>
    <w:p w14:paraId="0574A1DE" w14:textId="77777777" w:rsidR="00B5262D" w:rsidRDefault="00000000">
      <w:pPr>
        <w:pStyle w:val="1"/>
      </w:pPr>
      <w:r>
        <w:t>11. MVP Completion and Immediate Decisions</w:t>
      </w:r>
    </w:p>
    <w:p w14:paraId="66726ADB" w14:textId="77777777" w:rsidR="00B5262D" w:rsidRDefault="00000000">
      <w:r>
        <w:t>Core workflow: authorised volunteer login → lesson creation → dated class session → select or add walk-in learner → record/correct attendance. Reporting and account administration are planned enhancements; agreed security, privacy and cultural safeguards remain mandatory. QR attendance, learner accounts, exams, payments and pronunciation scoring are outside the MVP.</w:t>
      </w:r>
    </w:p>
    <w:p w14:paraId="4E7A5004" w14:textId="77777777" w:rsidR="00B5262D" w:rsidRDefault="00000000">
      <w:r>
        <w:t>Before Sprint 1: confirm final approval authority, technology stack, Story Owners, team capacity (including weekends), estimates, cultural consultation plan and acceptance criteria. The proposed plan is not evidence that stakeholder approval has occurred.</w:t>
      </w:r>
    </w:p>
    <w:p w14:paraId="455C77FA" w14:textId="77777777" w:rsidR="00B5262D" w:rsidRDefault="00000000">
      <w:r>
        <w:br w:type="page"/>
      </w:r>
    </w:p>
    <w:p w14:paraId="07739973" w14:textId="77777777" w:rsidR="00B5262D" w:rsidRDefault="00000000">
      <w:pPr>
        <w:pStyle w:val="1"/>
      </w:pPr>
      <w:r>
        <w:lastRenderedPageBreak/>
        <w:t>Appendix A — Epic and User Story Breakdown</w:t>
      </w:r>
    </w:p>
    <w:p w14:paraId="78D28C44" w14:textId="77777777" w:rsidR="00B5262D" w:rsidRDefault="00000000">
      <w:r>
        <w:t>This appendix documents the proposed requirements-to-Jira breakdown for MVP v1.0. Story descriptions and acceptance checks are working drafts to be validated with the stakeholder. US-014 is a new session-management Story. No advance learner enrolment or learner accounts are required.</w:t>
      </w:r>
    </w:p>
    <w:p w14:paraId="405C1573" w14:textId="77777777" w:rsidR="00B5262D" w:rsidRDefault="00000000">
      <w:pPr>
        <w:pStyle w:val="21"/>
      </w:pPr>
      <w:r>
        <w:t>Epic 1 — Accounts and Access</w:t>
      </w:r>
    </w:p>
    <w:p w14:paraId="27AFA349" w14:textId="77777777" w:rsidR="00B5262D" w:rsidRDefault="00000000">
      <w:r>
        <w:rPr>
          <w:b/>
        </w:rPr>
        <w:t>US-001 — Volunteer Login</w:t>
      </w:r>
    </w:p>
    <w:p w14:paraId="1817FE70" w14:textId="77777777" w:rsidR="00B5262D" w:rsidRDefault="00000000">
      <w:r>
        <w:t>User story: As an authorised volunteer, I want to log in securely so that I can access permitted club functions.</w:t>
      </w:r>
    </w:p>
    <w:p w14:paraId="6B88DD23" w14:textId="77777777" w:rsidR="00B5262D" w:rsidRDefault="00000000">
      <w:r>
        <w:t>Proposed acceptance checks: Login succeeds for valid accounts; invalid credentials are rejected; role-based access is enforced.</w:t>
      </w:r>
    </w:p>
    <w:p w14:paraId="7C98685E" w14:textId="77777777" w:rsidR="00B5262D" w:rsidRDefault="00000000">
      <w:r>
        <w:t>Story Owner: Leon</w:t>
      </w:r>
    </w:p>
    <w:p w14:paraId="7DE8EA7C" w14:textId="77777777" w:rsidR="00B5262D" w:rsidRDefault="00000000">
      <w:r>
        <w:rPr>
          <w:b/>
        </w:rPr>
        <w:t>US-002 — Manage Teacher Accounts and Roles</w:t>
      </w:r>
    </w:p>
    <w:p w14:paraId="6B789F7D" w14:textId="77777777" w:rsidR="00B5262D" w:rsidRDefault="00000000">
      <w:r>
        <w:t>User story: As a coordinator, I want to manage volunteer accounts and roles so that authorised people have appropriate access.</w:t>
      </w:r>
    </w:p>
    <w:p w14:paraId="0D8B75C6" w14:textId="77777777" w:rsidR="00B5262D" w:rsidRDefault="00000000">
      <w:r>
        <w:t>Proposed acceptance checks: Coordinator can create, update and deactivate accounts; role changes affect permissions.</w:t>
      </w:r>
    </w:p>
    <w:p w14:paraId="3A31EE0B" w14:textId="77777777" w:rsidR="00B5262D" w:rsidRDefault="00000000">
      <w:r>
        <w:t>Story Owner: Leon</w:t>
      </w:r>
    </w:p>
    <w:p w14:paraId="2885EFEB" w14:textId="77777777" w:rsidR="00B5262D" w:rsidRDefault="00000000">
      <w:pPr>
        <w:pStyle w:val="21"/>
      </w:pPr>
      <w:r>
        <w:t>Epic 2 — Learners and Attendance</w:t>
      </w:r>
    </w:p>
    <w:p w14:paraId="3551CEA2" w14:textId="77777777" w:rsidR="00B5262D" w:rsidRDefault="00000000">
      <w:r>
        <w:rPr>
          <w:b/>
        </w:rPr>
        <w:t>US-003 — Manage Learner Records</w:t>
      </w:r>
    </w:p>
    <w:p w14:paraId="1E70E28A" w14:textId="77777777" w:rsidR="00B5262D" w:rsidRDefault="00000000">
      <w:r>
        <w:t>User story: As a teacher, I want to maintain minimal learner records so that I can identify returning learners.</w:t>
      </w:r>
    </w:p>
    <w:p w14:paraId="6BAF78C2" w14:textId="77777777" w:rsidR="00B5262D" w:rsidRDefault="00000000">
      <w:r>
        <w:t>Proposed acceptance checks: Add, view and edit learner records; validate required fields; minimise personal data.</w:t>
      </w:r>
    </w:p>
    <w:p w14:paraId="45B8A642" w14:textId="77777777" w:rsidR="00B5262D" w:rsidRDefault="00000000">
      <w:r>
        <w:t>Story Owner: Pei</w:t>
      </w:r>
    </w:p>
    <w:p w14:paraId="57CF0E83" w14:textId="77777777" w:rsidR="00B5262D" w:rsidRDefault="00000000">
      <w:r>
        <w:rPr>
          <w:b/>
        </w:rPr>
        <w:t>US-014 — Manage Class Sessions</w:t>
      </w:r>
    </w:p>
    <w:p w14:paraId="3D6C9DF1" w14:textId="77777777" w:rsidR="00B5262D" w:rsidRDefault="00000000">
      <w:r>
        <w:t>User story: As a teacher, I want to create dated class sessions so that attendance is recorded against a specific meeting.</w:t>
      </w:r>
    </w:p>
    <w:p w14:paraId="0AF4050A" w14:textId="77777777" w:rsidR="00B5262D" w:rsidRDefault="00000000">
      <w:r>
        <w:t>Proposed acceptance checks: Create and view sessions; associate a lesson; preserve sessions with attendance.</w:t>
      </w:r>
    </w:p>
    <w:p w14:paraId="4E7205FB" w14:textId="77777777" w:rsidR="00B5262D" w:rsidRDefault="00000000">
      <w:r>
        <w:t>Story Owner: Michael</w:t>
      </w:r>
    </w:p>
    <w:p w14:paraId="075C549D" w14:textId="77777777" w:rsidR="00B5262D" w:rsidRDefault="00000000">
      <w:r>
        <w:rPr>
          <w:b/>
        </w:rPr>
        <w:t>US-004 — Manual Attendance Check-in</w:t>
      </w:r>
    </w:p>
    <w:p w14:paraId="7C26CA1F" w14:textId="77777777" w:rsidR="00B5262D" w:rsidRDefault="00000000">
      <w:r>
        <w:t>User story: As a teacher, I want to mark learners present at a class session so that participation is recorded without advance enrolment.</w:t>
      </w:r>
    </w:p>
    <w:p w14:paraId="77250537" w14:textId="77777777" w:rsidR="00B5262D" w:rsidRDefault="00000000">
      <w:r>
        <w:t>Proposed acceptance checks: Select existing or add walk-in learner; record/correct attendance; prevent duplicate learner-session entries.</w:t>
      </w:r>
    </w:p>
    <w:p w14:paraId="6245F5DB" w14:textId="77777777" w:rsidR="00B5262D" w:rsidRDefault="00000000">
      <w:r>
        <w:t>Story Owner: Pei</w:t>
      </w:r>
    </w:p>
    <w:p w14:paraId="30F5BB89" w14:textId="77777777" w:rsidR="00B5262D" w:rsidRDefault="00000000">
      <w:r>
        <w:rPr>
          <w:b/>
        </w:rPr>
        <w:t>US-005 — Export Attendance Records</w:t>
      </w:r>
    </w:p>
    <w:p w14:paraId="5E283C9A" w14:textId="77777777" w:rsidR="00B5262D" w:rsidRDefault="00000000">
      <w:r>
        <w:t>User story: As authorised staff, I want to export attendance records so that I can prepare reports.</w:t>
      </w:r>
    </w:p>
    <w:p w14:paraId="48A9C4E0" w14:textId="77777777" w:rsidR="00B5262D" w:rsidRDefault="00000000">
      <w:r>
        <w:t>Proposed acceptance checks: Filter by date/session; export accurate CSV or agreed format; restrict access.</w:t>
      </w:r>
    </w:p>
    <w:p w14:paraId="33F2928D" w14:textId="77777777" w:rsidR="00B5262D" w:rsidRDefault="00000000">
      <w:r>
        <w:t>Story Owner: Michael</w:t>
      </w:r>
    </w:p>
    <w:p w14:paraId="7BED0881" w14:textId="77777777" w:rsidR="00B5262D" w:rsidRDefault="00000000">
      <w:pPr>
        <w:pStyle w:val="21"/>
      </w:pPr>
      <w:r>
        <w:t>Epic 3 — Lesson Library</w:t>
      </w:r>
    </w:p>
    <w:p w14:paraId="4F6C4289" w14:textId="77777777" w:rsidR="00B5262D" w:rsidRDefault="00000000">
      <w:r>
        <w:rPr>
          <w:b/>
        </w:rPr>
        <w:t>US-006 — Create Lessons and Upload Materials</w:t>
      </w:r>
    </w:p>
    <w:p w14:paraId="07415D69" w14:textId="77777777" w:rsidR="00B5262D" w:rsidRDefault="00000000">
      <w:r>
        <w:t>User story: As a teacher, I want to create lessons and attach teaching materials so that I can prepare and reuse class resources.</w:t>
      </w:r>
    </w:p>
    <w:p w14:paraId="71A93E3D" w14:textId="77777777" w:rsidR="00B5262D" w:rsidRDefault="00000000">
      <w:r>
        <w:lastRenderedPageBreak/>
        <w:t>Proposed acceptance checks: Create/edit lesson; upload validated supported files within agreed limits; staff-only access in current MVP.</w:t>
      </w:r>
    </w:p>
    <w:p w14:paraId="04C593BD" w14:textId="77777777" w:rsidR="00B5262D" w:rsidRDefault="00000000">
      <w:r>
        <w:t>Story Owner: Sandhya</w:t>
      </w:r>
    </w:p>
    <w:p w14:paraId="2AC16A97" w14:textId="77777777" w:rsidR="00B5262D" w:rsidRDefault="00000000">
      <w:r>
        <w:rPr>
          <w:b/>
        </w:rPr>
        <w:t>US-008 — Flag Māori Content for Review</w:t>
      </w:r>
    </w:p>
    <w:p w14:paraId="5922EDC8" w14:textId="77777777" w:rsidR="00B5262D" w:rsidRDefault="00000000">
      <w:r>
        <w:t>User story: As an authorised volunteer, I want to flag Māori-related content for review so that cultural materials follow an agreed process.</w:t>
      </w:r>
    </w:p>
    <w:p w14:paraId="2C090413" w14:textId="77777777" w:rsidR="00B5262D" w:rsidRDefault="00000000">
      <w:r>
        <w:t>Proposed acceptance checks: Flag and track review status; implement only consultation-confirmed rules; do not claim unverified approval.</w:t>
      </w:r>
    </w:p>
    <w:p w14:paraId="70EE0E63" w14:textId="77777777" w:rsidR="00B5262D" w:rsidRDefault="00000000">
      <w:r>
        <w:t>Story Owner: Pei</w:t>
      </w:r>
    </w:p>
    <w:p w14:paraId="77AAE2B9" w14:textId="77777777" w:rsidR="00B5262D" w:rsidRDefault="00000000">
      <w:pPr>
        <w:pStyle w:val="1"/>
      </w:pPr>
      <w:r>
        <w:t>Appendix B — Requirement Traceability Starter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262D" w14:paraId="69300446" w14:textId="77777777" w:rsidTr="00B52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8CFA9" w14:textId="77777777" w:rsidR="00B5262D" w:rsidRDefault="00000000">
            <w:r>
              <w:t>Requirement</w:t>
            </w:r>
          </w:p>
        </w:tc>
        <w:tc>
          <w:tcPr>
            <w:tcW w:w="2880" w:type="dxa"/>
          </w:tcPr>
          <w:p w14:paraId="3FD37B5C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Jira Story</w:t>
            </w:r>
          </w:p>
        </w:tc>
        <w:tc>
          <w:tcPr>
            <w:tcW w:w="2880" w:type="dxa"/>
          </w:tcPr>
          <w:p w14:paraId="2F3040BB" w14:textId="77777777" w:rsidR="00B526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/ test focus</w:t>
            </w:r>
          </w:p>
        </w:tc>
      </w:tr>
      <w:tr w:rsidR="00B5262D" w14:paraId="48922900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0D010" w14:textId="77777777" w:rsidR="00B5262D" w:rsidRDefault="00000000">
            <w:r>
              <w:t>Authorised access</w:t>
            </w:r>
          </w:p>
        </w:tc>
        <w:tc>
          <w:tcPr>
            <w:tcW w:w="2880" w:type="dxa"/>
          </w:tcPr>
          <w:p w14:paraId="6FDADF75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US-001 / US-002</w:t>
            </w:r>
          </w:p>
        </w:tc>
        <w:tc>
          <w:tcPr>
            <w:tcW w:w="2880" w:type="dxa"/>
          </w:tcPr>
          <w:p w14:paraId="3ABB900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Login, role restrictions and account administration</w:t>
            </w:r>
          </w:p>
        </w:tc>
      </w:tr>
      <w:tr w:rsidR="00B5262D" w14:paraId="4F673783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BBC85" w14:textId="77777777" w:rsidR="00B5262D" w:rsidRDefault="00000000">
            <w:r>
              <w:t>Walk-in learner management</w:t>
            </w:r>
          </w:p>
        </w:tc>
        <w:tc>
          <w:tcPr>
            <w:tcW w:w="2880" w:type="dxa"/>
          </w:tcPr>
          <w:p w14:paraId="50BBF3C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US-003</w:t>
            </w:r>
          </w:p>
        </w:tc>
        <w:tc>
          <w:tcPr>
            <w:tcW w:w="2880" w:type="dxa"/>
          </w:tcPr>
          <w:p w14:paraId="55844C12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or select learner without enrolment</w:t>
            </w:r>
          </w:p>
        </w:tc>
      </w:tr>
      <w:tr w:rsidR="00B5262D" w14:paraId="04553D6E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988C9" w14:textId="77777777" w:rsidR="00B5262D" w:rsidRDefault="00000000">
            <w:r>
              <w:t>Dated class meetings</w:t>
            </w:r>
          </w:p>
        </w:tc>
        <w:tc>
          <w:tcPr>
            <w:tcW w:w="2880" w:type="dxa"/>
          </w:tcPr>
          <w:p w14:paraId="5F916BF2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US-014</w:t>
            </w:r>
          </w:p>
        </w:tc>
        <w:tc>
          <w:tcPr>
            <w:tcW w:w="2880" w:type="dxa"/>
          </w:tcPr>
          <w:p w14:paraId="68E7167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session linked to lesson</w:t>
            </w:r>
          </w:p>
        </w:tc>
      </w:tr>
      <w:tr w:rsidR="00B5262D" w14:paraId="6A035496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25DE8" w14:textId="77777777" w:rsidR="00B5262D" w:rsidRDefault="00000000">
            <w:r>
              <w:t>Manual attendance</w:t>
            </w:r>
          </w:p>
        </w:tc>
        <w:tc>
          <w:tcPr>
            <w:tcW w:w="2880" w:type="dxa"/>
          </w:tcPr>
          <w:p w14:paraId="227968EC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US-004</w:t>
            </w:r>
          </w:p>
        </w:tc>
        <w:tc>
          <w:tcPr>
            <w:tcW w:w="2880" w:type="dxa"/>
          </w:tcPr>
          <w:p w14:paraId="26BADED5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Mark, correct and deduplicate attendance</w:t>
            </w:r>
          </w:p>
        </w:tc>
      </w:tr>
      <w:tr w:rsidR="00B5262D" w14:paraId="7E844DFA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0FC13" w14:textId="77777777" w:rsidR="00B5262D" w:rsidRDefault="00000000">
            <w:r>
              <w:t>Reporting</w:t>
            </w:r>
          </w:p>
        </w:tc>
        <w:tc>
          <w:tcPr>
            <w:tcW w:w="2880" w:type="dxa"/>
          </w:tcPr>
          <w:p w14:paraId="186328DD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US-005</w:t>
            </w:r>
          </w:p>
        </w:tc>
        <w:tc>
          <w:tcPr>
            <w:tcW w:w="2880" w:type="dxa"/>
          </w:tcPr>
          <w:p w14:paraId="2F237676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Accurate authorised export</w:t>
            </w:r>
          </w:p>
        </w:tc>
      </w:tr>
      <w:tr w:rsidR="00B5262D" w14:paraId="4D895BB3" w14:textId="77777777" w:rsidTr="00B52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06A1B" w14:textId="77777777" w:rsidR="00B5262D" w:rsidRDefault="00000000">
            <w:r>
              <w:t>Teaching resources</w:t>
            </w:r>
          </w:p>
        </w:tc>
        <w:tc>
          <w:tcPr>
            <w:tcW w:w="2880" w:type="dxa"/>
          </w:tcPr>
          <w:p w14:paraId="6EE35211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US-006</w:t>
            </w:r>
          </w:p>
        </w:tc>
        <w:tc>
          <w:tcPr>
            <w:tcW w:w="2880" w:type="dxa"/>
          </w:tcPr>
          <w:p w14:paraId="21D04239" w14:textId="77777777" w:rsidR="00B526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Lesson creation and secure material upload</w:t>
            </w:r>
          </w:p>
        </w:tc>
      </w:tr>
      <w:tr w:rsidR="00B5262D" w14:paraId="6E24DAF8" w14:textId="77777777" w:rsidTr="00B52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FB773" w14:textId="77777777" w:rsidR="00B5262D" w:rsidRDefault="00000000">
            <w:r>
              <w:t>Māori content protection</w:t>
            </w:r>
          </w:p>
        </w:tc>
        <w:tc>
          <w:tcPr>
            <w:tcW w:w="2880" w:type="dxa"/>
          </w:tcPr>
          <w:p w14:paraId="097D6CF4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US-008</w:t>
            </w:r>
          </w:p>
        </w:tc>
        <w:tc>
          <w:tcPr>
            <w:tcW w:w="2880" w:type="dxa"/>
          </w:tcPr>
          <w:p w14:paraId="2BC98CA2" w14:textId="77777777" w:rsidR="00B52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Consultation-confirmed review handling</w:t>
            </w:r>
          </w:p>
        </w:tc>
      </w:tr>
    </w:tbl>
    <w:p w14:paraId="16F15E2C" w14:textId="77777777" w:rsidR="00FE4C20" w:rsidRDefault="00FE4C20"/>
    <w:sectPr w:rsidR="00FE4C20" w:rsidSect="00034616">
      <w:footerReference w:type="default" r:id="rId8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194B26" w14:textId="77777777" w:rsidR="000F204B" w:rsidRDefault="000F204B">
      <w:pPr>
        <w:spacing w:after="0" w:line="240" w:lineRule="auto"/>
      </w:pPr>
      <w:r>
        <w:separator/>
      </w:r>
    </w:p>
  </w:endnote>
  <w:endnote w:type="continuationSeparator" w:id="0">
    <w:p w14:paraId="025E8E18" w14:textId="77777777" w:rsidR="000F204B" w:rsidRDefault="000F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F22BB" w14:textId="77777777" w:rsidR="00B5262D" w:rsidRDefault="00000000">
    <w:pPr>
      <w:pStyle w:val="a7"/>
      <w:jc w:val="center"/>
    </w:pPr>
    <w:r>
      <w:t>Ako • Proposed Scrum and Jira Execution Plan • 14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51928D" w14:textId="77777777" w:rsidR="000F204B" w:rsidRDefault="000F204B">
      <w:pPr>
        <w:spacing w:after="0" w:line="240" w:lineRule="auto"/>
      </w:pPr>
      <w:r>
        <w:separator/>
      </w:r>
    </w:p>
  </w:footnote>
  <w:footnote w:type="continuationSeparator" w:id="0">
    <w:p w14:paraId="2D2EE320" w14:textId="77777777" w:rsidR="000F204B" w:rsidRDefault="000F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944231">
    <w:abstractNumId w:val="8"/>
  </w:num>
  <w:num w:numId="2" w16cid:durableId="1869877651">
    <w:abstractNumId w:val="6"/>
  </w:num>
  <w:num w:numId="3" w16cid:durableId="1911110491">
    <w:abstractNumId w:val="5"/>
  </w:num>
  <w:num w:numId="4" w16cid:durableId="635792985">
    <w:abstractNumId w:val="4"/>
  </w:num>
  <w:num w:numId="5" w16cid:durableId="636882732">
    <w:abstractNumId w:val="7"/>
  </w:num>
  <w:num w:numId="6" w16cid:durableId="1387409073">
    <w:abstractNumId w:val="3"/>
  </w:num>
  <w:num w:numId="7" w16cid:durableId="1964847984">
    <w:abstractNumId w:val="2"/>
  </w:num>
  <w:num w:numId="8" w16cid:durableId="1865632466">
    <w:abstractNumId w:val="1"/>
  </w:num>
  <w:num w:numId="9" w16cid:durableId="5798250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0C2006"/>
    <w:rsid w:val="000F204B"/>
    <w:rsid w:val="0015074B"/>
    <w:rsid w:val="0029639D"/>
    <w:rsid w:val="00326F90"/>
    <w:rsid w:val="00572CA5"/>
    <w:rsid w:val="009B6779"/>
    <w:rsid w:val="00AA1D8D"/>
    <w:rsid w:val="00B47730"/>
    <w:rsid w:val="00B5262D"/>
    <w:rsid w:val="00CA7000"/>
    <w:rsid w:val="00CB0664"/>
    <w:rsid w:val="00CF26D7"/>
    <w:rsid w:val="00D07401"/>
    <w:rsid w:val="00F25EB0"/>
    <w:rsid w:val="00FC693F"/>
    <w:rsid w:val="00F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5C0A5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758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8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5</cp:revision>
  <dcterms:created xsi:type="dcterms:W3CDTF">2013-12-23T23:15:00Z</dcterms:created>
  <dcterms:modified xsi:type="dcterms:W3CDTF">2026-10-26T20:45:00Z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2026-10-14T06:43:01Z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0b137086-0907-4db3-a492-65c2e4fa9d12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